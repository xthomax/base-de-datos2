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# Documentación del Sistema de Gestión de Usuarios</w:t>
      </w:r>
    </w:p>
    <w:p>
      <w:pPr>
        <w:pStyle w:val="Heading1"/>
      </w:pPr>
      <w:r>
        <w:t>Tabla de Contenidos</w:t>
      </w:r>
    </w:p>
    <w:p>
      <w:r>
        <w:t>1. Situación problema</w:t>
      </w:r>
    </w:p>
    <w:p>
      <w:r>
        <w:t>2. Objetivo del proyecto</w:t>
      </w:r>
    </w:p>
    <w:p>
      <w:r>
        <w:t>3. Información que debe almacenar</w:t>
      </w:r>
    </w:p>
    <w:p>
      <w:r>
        <w:t>4. Requerimientos funcionales</w:t>
      </w:r>
    </w:p>
    <w:p>
      <w:r>
        <w:t>5. Requerimientos de validación</w:t>
      </w:r>
    </w:p>
    <w:p>
      <w:r>
        <w:t>6. Base de datos</w:t>
      </w:r>
    </w:p>
    <w:p>
      <w:r>
        <w:t>7. Interfaz gráfica</w:t>
      </w:r>
    </w:p>
    <w:p>
      <w:r>
        <w:t>8. Tecnologías obligatorias</w:t>
      </w:r>
    </w:p>
    <w:p>
      <w:r>
        <w:t>9. Funciones mínimas que debe desarrollar el estudiante</w:t>
      </w:r>
    </w:p>
    <w:p>
      <w:r>
        <w:t>10. Operaciones SQL que debe conocer</w:t>
      </w:r>
    </w:p>
    <w:p>
      <w:r>
        <w:t>11. Secuencia de desarrollo</w:t>
      </w:r>
    </w:p>
    <w:p>
      <w:r>
        <w:t>12. Arquitectura inicial</w:t>
      </w:r>
    </w:p>
    <w:p>
      <w:r>
        <w:t>13. Preguntas que debe responder el estudiante</w:t>
      </w:r>
    </w:p>
    <w:p>
      <w:r>
        <w:t>15. Evidencias</w:t>
      </w:r>
    </w:p>
    <w:p>
      <w:pPr>
        <w:pStyle w:val="Heading1"/>
      </w:pPr>
      <w:r>
        <w:t>1. Situación problema</w:t>
      </w:r>
    </w:p>
    <w:p>
      <w:pPr>
        <w:pStyle w:val="Heading1"/>
      </w:pPr>
      <w:r>
        <w:t>2. Objetivo del proyecto</w:t>
      </w:r>
    </w:p>
    <w:p>
      <w:pPr>
        <w:pStyle w:val="Heading1"/>
      </w:pPr>
      <w:r>
        <w:t>3. Información que debe almacenar</w:t>
      </w:r>
    </w:p>
    <w:p>
      <w:pPr>
        <w:pStyle w:val="Heading2"/>
      </w:pPr>
      <w:r>
        <w:t>3.1 Estructura de la Tabla</w:t>
      </w:r>
    </w:p>
    <w:p>
      <w:pPr>
        <w:pStyle w:val="Heading1"/>
      </w:pPr>
      <w:r>
        <w:t>4. Requerimientos funcionales</w:t>
      </w:r>
    </w:p>
    <w:p>
      <w:pPr/>
      <w:r>
        <w:rPr/>
        <w:t># 4.1 Función limpiar()</w:t>
      </w:r>
    </w:p>
    <w:p>
      <w:pPr/>
      <w:r>
        <w:rPr/>
        <w:t># 4.2 Función seleccionar_imagen()</w:t>
      </w:r>
    </w:p>
    <w:p>
      <w:pPr/>
      <w:r>
        <w:rPr/>
        <w:t># 4.3 Función seleccionar_archivo()</w:t>
      </w:r>
    </w:p>
    <w:p>
      <w:pPr/>
      <w:r>
        <w:rPr/>
        <w:t># 4.4 Función insertar()</w:t>
      </w:r>
    </w:p>
    <w:p>
      <w:pPr/>
      <w:r>
        <w:rPr/>
        <w:t># 4.5 Función mostrar_datos()</w:t>
      </w:r>
    </w:p>
    <w:p>
      <w:pPr/>
      <w:r>
        <w:rPr/>
        <w:t># 4.6 Función seleccionar_registro(event)</w:t>
      </w:r>
    </w:p>
    <w:p>
      <w:pPr/>
      <w:r>
        <w:rPr/>
        <w:t># 4.7 Función cargar_archivos_registro(id_usuario)</w:t>
      </w:r>
    </w:p>
    <w:p>
      <w:pPr/>
      <w:r>
        <w:rPr/>
        <w:t># 4.8 Función actualizar()</w:t>
      </w:r>
    </w:p>
    <w:p>
      <w:pPr/>
      <w:r>
        <w:rPr/>
        <w:t># 4.9 Función eliminar()</w:t>
      </w:r>
    </w:p>
    <w:p>
      <w:pPr/>
      <w:r>
        <w:rPr/>
        <w:t># 4.10 Función buscar()</w:t>
      </w:r>
    </w:p>
    <w:p>
      <w:pPr/>
      <w:r>
        <w:rPr/>
        <w:t># 4.11 Funciones del Menú</w:t>
      </w:r>
    </w:p>
    <w:p>
      <w:pPr>
        <w:pStyle w:val="Heading1"/>
      </w:pPr>
      <w:r>
        <w:t>5. Requerimientos de validación</w:t>
      </w:r>
    </w:p>
    <w:p>
      <w:pPr/>
      <w:r>
        <w:rPr/>
        <w:t># 5.1 Validación de Campos en Insertar</w:t>
      </w:r>
    </w:p>
    <w:p>
      <w:pPr/>
      <w:r>
        <w:rPr/>
        <w:t># 5.2 Validación de ID para Actualizar/Eliminar</w:t>
      </w:r>
    </w:p>
    <w:p>
      <w:pPr/>
      <w:r>
        <w:rPr/>
        <w:t># 5.3 Confirmación antes de Eliminar</w:t>
      </w:r>
    </w:p>
    <w:p>
      <w:pPr>
        <w:pStyle w:val="Heading1"/>
      </w:pPr>
      <w:r>
        <w:t>6. Base de datos</w:t>
      </w:r>
    </w:p>
    <w:p>
      <w:pPr/>
      <w:r>
        <w:rPr/>
        <w:t># 6.1 Configuración de Rutas</w:t>
      </w:r>
    </w:p>
    <w:p>
      <w:pPr/>
      <w:r>
        <w:rPr/>
        <w:t># 6.2 Creación de la Tabla</w:t>
      </w:r>
    </w:p>
    <w:p>
      <w:pPr>
        <w:pStyle w:val="Heading1"/>
      </w:pPr>
      <w:r>
        <w:t>7. Interfaz gráfica</w:t>
      </w:r>
    </w:p>
    <w:p>
      <w:pPr>
        <w:pStyle w:val="Heading1"/>
      </w:pPr>
      <w:r>
        <w:t>8. Tecnologías obligatorias</w:t>
      </w:r>
    </w:p>
    <w:p>
      <w:pPr/>
      <w:r>
        <w:rPr/>
        <w:t># 8.1 Python</w:t>
      </w:r>
    </w:p>
    <w:p>
      <w:pPr/>
      <w:r>
        <w:rPr/>
        <w:t># 8.2 Tkinter</w:t>
      </w:r>
    </w:p>
    <w:p>
      <w:pPr/>
      <w:r>
        <w:rPr/>
        <w:t># 8.3 SQLite</w:t>
      </w:r>
    </w:p>
    <w:p>
      <w:pPr/>
      <w:r>
        <w:rPr/>
        <w:t># 8.4 Pillow (PIL)</w:t>
      </w:r>
    </w:p>
    <w:p>
      <w:pPr/>
      <w:r>
        <w:rPr/>
        <w:t># 8.5 Pathlib</w:t>
      </w:r>
    </w:p>
    <w:p>
      <w:pPr>
        <w:pStyle w:val="Heading1"/>
      </w:pPr>
      <w:r>
        <w:t>9. Funciones mínimas que debe desarrollar el estudiante</w:t>
      </w:r>
    </w:p>
    <w:p>
      <w:r>
        <w:t>El documento original contiene las funciones equivalentes implementadas en el sistema:</w:t>
      </w:r>
    </w:p>
    <w:p>
      <w:r>
        <w:t>conexion_bbdd()</w:t>
      </w:r>
    </w:p>
    <w:p>
      <w:r>
        <w:t>limpiar()</w:t>
      </w:r>
    </w:p>
    <w:p>
      <w:r>
        <w:t>seleccionar_imagen()</w:t>
      </w:r>
    </w:p>
    <w:p>
      <w:r>
        <w:t>seleccionar_archivo()</w:t>
      </w:r>
    </w:p>
    <w:p>
      <w:r>
        <w:t>insertar()</w:t>
      </w:r>
    </w:p>
    <w:p>
      <w:r>
        <w:t>mostrar_datos()</w:t>
      </w:r>
    </w:p>
    <w:p>
      <w:r>
        <w:t>seleccionar_registro(event)</w:t>
      </w:r>
    </w:p>
    <w:p>
      <w:r>
        <w:t>cargar_archivos_registro(id_usuario)</w:t>
      </w:r>
    </w:p>
    <w:p>
      <w:r>
        <w:t>actualizar()</w:t>
      </w:r>
    </w:p>
    <w:p>
      <w:r>
        <w:t>eliminar()</w:t>
      </w:r>
    </w:p>
    <w:p>
      <w:r>
        <w:t>buscar()</w:t>
      </w:r>
    </w:p>
    <w:p>
      <w:r>
        <w:t>conectar_bbdd()</w:t>
      </w:r>
    </w:p>
    <w:p>
      <w:r>
        <w:t>salir_aplicacion()</w:t>
      </w:r>
    </w:p>
    <w:p>
      <w:pPr>
        <w:pStyle w:val="Heading1"/>
      </w:pPr>
      <w:r>
        <w:t>10. Operaciones SQL que debe conocer</w:t>
      </w:r>
    </w:p>
    <w:p>
      <w:pPr/>
      <w:r>
        <w:rPr/>
        <w:t># 10.1 CREATE (Insertar)</w:t>
      </w:r>
    </w:p>
    <w:p>
      <w:pPr/>
      <w:r>
        <w:rPr/>
        <w:t># 10.2 READ (Leer/Consultar)</w:t>
      </w:r>
    </w:p>
    <w:p>
      <w:pPr/>
      <w:r>
        <w:rPr/>
        <w:t># 10.3 UPDATE (Actualizar)</w:t>
      </w:r>
    </w:p>
    <w:p>
      <w:pPr/>
      <w:r>
        <w:rPr/>
        <w:t># 10.4 DELETE (Eliminar)</w:t>
      </w:r>
    </w:p>
    <w:p>
      <w:pPr>
        <w:pStyle w:val="Heading1"/>
      </w:pPr>
      <w:r>
        <w:t>11. Secuencia de desarrollo</w:t>
      </w:r>
    </w:p>
    <w:p>
      <w:pPr/>
      <w:r>
        <w:rPr/>
        <w:t># 11.1 Diagrama de Flujo General</w:t>
      </w:r>
    </w:p>
    <w:p>
      <w:pPr/>
      <w:r>
        <w:rPr/>
        <w:t># 11.2 Flujo de Inserción</w:t>
      </w:r>
    </w:p>
    <w:p>
      <w:pPr/>
      <w:r>
        <w:rPr/>
        <w:t># 11.3 Flujo de Selección</w:t>
      </w:r>
    </w:p>
    <w:p>
      <w:pPr/>
      <w:r>
        <w:rPr/>
        <w:t># 11.4 Flujo de Actualización</w:t>
      </w:r>
    </w:p>
    <w:p>
      <w:pPr/>
      <w:r>
        <w:rPr/>
        <w:t># 11.5 Flujo de Eliminación</w:t>
      </w:r>
    </w:p>
    <w:p>
      <w:pPr>
        <w:pStyle w:val="Heading1"/>
      </w:pPr>
      <w:r>
        <w:t>12. Arquitectura inicial</w:t>
      </w:r>
    </w:p>
    <w:p>
      <w:pPr>
        <w:pStyle w:val="Heading1"/>
      </w:pPr>
      <w:r>
        <w:t>13. Preguntas que debe responder el estudiante</w:t>
      </w:r>
    </w:p>
    <w:p>
      <w:r>
        <w:t>1. ¿Qué problema está solucionando la aplicación?</w:t>
      </w:r>
    </w:p>
    <w:p>
      <w:r>
        <w:t>2. ¿Qué información necesita almacenar?</w:t>
      </w:r>
    </w:p>
    <w:p>
      <w:r>
        <w:t>3. ¿Qué es una base de datos?</w:t>
      </w:r>
    </w:p>
    <w:p>
      <w:r>
        <w:t>4. ¿Qué es SQLite?</w:t>
      </w:r>
    </w:p>
    <w:p>
      <w:r>
        <w:t>5. ¿Qué es CRUD?</w:t>
      </w:r>
    </w:p>
    <w:p>
      <w:r>
        <w:t>6. ¿Qué significa CREATE?</w:t>
      </w:r>
    </w:p>
    <w:p>
      <w:r>
        <w:t>7. ¿Qué significa READ?</w:t>
      </w:r>
    </w:p>
    <w:p>
      <w:r>
        <w:t>8. ¿Qué significa UPDATE?</w:t>
      </w:r>
    </w:p>
    <w:p>
      <w:r>
        <w:t>9. ¿Qué significa DELETE?</w:t>
      </w:r>
    </w:p>
    <w:p>
      <w:r>
        <w:t>10. ¿Qué es Tkinter?</w:t>
      </w:r>
    </w:p>
    <w:p>
      <w:r>
        <w:t>11. ¿Qué función cumple Entry?</w:t>
      </w:r>
    </w:p>
    <w:p>
      <w:r>
        <w:t>12. ¿Qué función cumple Text?</w:t>
      </w:r>
    </w:p>
    <w:p>
      <w:r>
        <w:t>13. ¿Qué función cumple Button?</w:t>
      </w:r>
    </w:p>
    <w:p>
      <w:r>
        <w:t>14. ¿Qué función cumple Treeview?</w:t>
      </w:r>
    </w:p>
    <w:p>
      <w:r>
        <w:t>15. ¿Qué es StringVar()?</w:t>
      </w:r>
    </w:p>
    <w:p>
      <w:r>
        <w:t>16. ¿Qué es una función?</w:t>
      </w:r>
    </w:p>
    <w:p>
      <w:r>
        <w:t>17. ¿Qué es un parámetro?</w:t>
      </w:r>
    </w:p>
    <w:p>
      <w:r>
        <w:t>18. ¿Qué es un cursor?</w:t>
      </w:r>
    </w:p>
    <w:p>
      <w:r>
        <w:t>19. ¿Para qué sirve commit()?</w:t>
      </w:r>
    </w:p>
    <w:p>
      <w:r>
        <w:t>20. ¿Para qué sirve close()?</w:t>
      </w:r>
    </w:p>
    <w:p>
      <w:r>
        <w:t>21. ¿Qué es una clave primaria?</w:t>
      </w:r>
    </w:p>
    <w:p>
      <w:r>
        <w:t>22. ¿Qué significa AUTOINCREMENT?</w:t>
      </w:r>
    </w:p>
    <w:p>
      <w:r>
        <w:t>23. ¿Para qué sirve WHERE?</w:t>
      </w:r>
    </w:p>
    <w:p>
      <w:r>
        <w:t>24. ¿Por qué se utilizan ? en las consultas SQL?</w:t>
      </w:r>
    </w:p>
    <w:p>
      <w:r>
        <w:t>25. ¿Qué sucede si se elimina un usuario?</w:t>
      </w:r>
    </w:p>
    <w:p>
      <w:pPr>
        <w:pStyle w:val="Heading1"/>
      </w:pPr>
      <w:r>
        <w:t>15. Evidencias</w:t>
      </w:r>
    </w:p>
    <w:p>
      <w:r>
        <w:t>El estudiante deberá presentar:</w:t>
      </w:r>
    </w:p>
    <w:p>
      <w:pPr>
        <w:pStyle w:val="Heading2"/>
      </w:pPr>
      <w:r>
        <w:t>Evidencia 1</w:t>
      </w:r>
    </w:p>
    <w:p>
      <w:r>
        <w:t>Ventana principal.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raiz = Tk()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raiz.title("Sistema de Gestión de Usuarios")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raiz.geometry("1150x750")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raiz.resizable(True, True)</w:t>
      </w:r>
    </w:p>
    <w:p>
      <w:pPr>
        <w:pStyle w:val="Heading2"/>
      </w:pPr>
      <w:r>
        <w:t>Evidencia 2</w:t>
      </w:r>
    </w:p>
    <w:p>
      <w:r>
        <w:t>Base de datos creada.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def conexion_bbdd():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conexion = sqlite3.connect(str(RUTA_BBDD))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cursor = conexion.cursor()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cursor.execute("""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CREATE TABLE IF NOT EXISTS usuarios 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id INTEGER PRIMARY KEY AUTOINCREMENT,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nombre TEXT NOT NULL,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contraseña TEXT,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apellido TEXT NOT NULL,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direccion TEXT,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ciudad TEXT,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codigo_postal TEXT,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correo TEXT,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comentarios TEXT,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genero TEXT,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grupo_sanguineo TEXT,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estado INTEGER,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tipo_usuario TEXT,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imagen TEXT,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archivo TEXT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""")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conexion.commit()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conexion.close()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>conexion_bbdd()</w:t>
      </w:r>
    </w:p>
    <w:p>
      <w:pPr>
        <w:pStyle w:val="Heading2"/>
      </w:pPr>
      <w:r>
        <w:t>Evidencia 3</w:t>
      </w:r>
    </w:p>
    <w:p>
      <w:r>
        <w:t>Registro de un usuario.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def insertar():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nombre.get() == "":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messagebox.showwarning(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"Advertencia",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"Debe ingresar el nombre."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contraseña.get() == "":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messagebox.showwarning(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"Advertencia",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"Debe ingresar la contraseña."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apellido.get() == "":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messagebox.showwarning(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"Advertencia",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"Debe ingresar el apellido."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correo.get() == "":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messagebox.showwarning(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"Advertencia",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"Debe ingresar el correo electronico."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direccion.get() == "":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messagebox.showwarning(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"Advertencia",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"Debe ingresar la direccion."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ciudad.get() == "":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messagebox.showwarning(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"Advertencia",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"Debe ingresar la ciudad."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codigo_postal.get() == "":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messagebox.showwarning(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"Advertencia",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"Debe ingresar el codigo postal."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grupo_sanguineo.get() == "Seleccione":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messagebox.showwarning(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"Advertencia",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"Debe seleccionar el grupo sanguineo."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tipo_usuario.get() == "Seleccione":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messagebox.showwarning(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"Advertencia",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"Debe seleccionar el tipo de usuario."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conexion = sqlite3.connect(str(RUTA_BBDD))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cursor = conexion.cursor()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cursor.execute("""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INSERT INTO usuarios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nombre,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contraseña,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apellido,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direccion,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ciudad,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codigo_postal,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correo,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comentarios,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genero,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grupo_sanguineo,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estado,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tipo_usuario,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imagen,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archivo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VALUES (?, ?, ?, ?, ?, ?, ?, ?, ?, ?, ?, ?, ?, ?)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""",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nombre.get(),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contraseña.get(),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apellido.get(),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direccion.get(),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ciudad.get(),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codigo_postal.get(),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correo.get(),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comentarios.get(),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genero.get(),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grupo_sanguineo.get(),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estado.get(),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tipo_usuario.get(),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ruta_imagen.get(),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ruta_archivo.get()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))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conexion.commit()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conexion.close()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messagebox.showinfo(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"Registro",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"Usuario registrado correctamente."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)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mostrar_datos()</w:t>
      </w:r>
    </w:p>
    <w:p>
      <w:pPr>
        <w:pStyle w:val="Heading2"/>
      </w:pPr>
      <w:r>
        <w:t>Evidencia 4</w:t>
      </w:r>
    </w:p>
    <w:p>
      <w:r>
        <w:t>Consulta de usuario.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def seleccionar_registro(event):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seleccionado = tabla.focus()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not seleccionado: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datos = tabla.item(seleccionado, "values")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not datos: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id_seleccionado.set(datos[0])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# Cargar todos los campos desde la base de datos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conexion = sqlite3.connect(str(RUTA_BBDD))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cursor = conexion.cursor()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cursor.execute("""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SELECT 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nombre,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contraseña,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apellido,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direccion,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ciudad,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codigo_postal,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correo,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comentarios,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genero,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grupo_sanguineo,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estado,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tipo_usuario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FROM usuarios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WHERE id = ?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""", (datos[0],))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registro = cursor.fetchone()</w:t>
      </w:r>
    </w:p>
    <w:p>
      <w:pPr>
        <w:pStyle w:val="Heading2"/>
      </w:pPr>
      <w:r>
        <w:t>Evidencia 5</w:t>
      </w:r>
    </w:p>
    <w:p>
      <w:r>
        <w:t>Actualización.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def actualizar():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id_seleccionado.get() == "":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messagebox.showwarning(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"Advertencia",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"Seleccione primero un registro."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conexion = sqlite3.connect(str(RUTA_BBDD))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cursor = conexion.cursor()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cursor.execute("""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UPDATE usuarios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SET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nombre = ?,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contraseña = ?,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apellido = ?,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direccion = ?,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ciudad = ?,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codigo_postal = ?,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correo = ?,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comentarios = ?,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genero = ?,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grupo_sanguineo = ?,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estado = ?,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tipo_usuario = ?,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imagen = ?,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archivo = ?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WHERE id = ?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""", 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nombre.get(),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contraseña.get(),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apellido.get(),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direccion.get(),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ciudad.get(),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codigo_postal.get(),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correo.get(),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comentarios.get(),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genero.get(),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grupo_sanguineo.get(),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estado.get(),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tipo_usuario.get(),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ruta_imagen.get(),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ruta_archivo.get(),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id_seleccionado.get()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))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conexion.commit()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conexion.close()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messagebox.showinfo(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"Actualizar",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"Registro actualizado correctamente."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)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mostrar_datos()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limpiar()</w:t>
      </w:r>
    </w:p>
    <w:p>
      <w:pPr>
        <w:pStyle w:val="Heading2"/>
      </w:pPr>
      <w:r>
        <w:t>Evidencia 6</w:t>
      </w:r>
    </w:p>
    <w:p>
      <w:r>
        <w:t>Eliminación.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def eliminar():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id_seleccionado.get() == "":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messagebox.showwarning(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"Advertencia",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"Seleccione un registro."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respuesta = messagebox.askyesno(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"Eliminar",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"¿Está seguro de eliminar este registro?"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)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respuesta: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conexion = sqlite3.connect(str(RUTA_BBDD))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cursor = conexion.cursor()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cursor.execute("""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DELETE FROM usuarios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WHERE id = ?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""", (id_seleccionado.get(),))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conexion.commit()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conexion.close()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messagebox.showinfo(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"Eliminar",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"Registro eliminado correctamente."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mostrar_datos()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limpiar()</w:t>
      </w:r>
    </w:p>
    <w:p>
      <w:pPr>
        <w:pStyle w:val="Heading2"/>
      </w:pPr>
      <w:r>
        <w:t>Evidencia 7</w:t>
      </w:r>
    </w:p>
    <w:p>
      <w:r>
        <w:t>Validación de campos.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nombre.get() == "":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messagebox.showwarning(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"Advertencia",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"Debe ingresar el nombre."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contraseña.get() == "":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messagebox.showwarning(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"Advertencia",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"Debe ingresar la contraseña."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apellido.get() == "":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messagebox.showwarning(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"Advertencia",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"Debe ingresar el apellido."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correo.get() == "":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messagebox.showwarning(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"Advertencia",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"Debe ingresar el correo electronico."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direccion.get() == "":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messagebox.showwarning(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"Advertencia",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"Debe ingresar la direccion."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ciudad.get() == "":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messagebox.showwarning(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"Advertencia",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"Debe ingresar la ciudad."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codigo_postal.get() == "":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messagebox.showwarning(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"Advertencia",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"Debe ingresar el codigo postal."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grupo_sanguineo.get() == "Seleccione":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messagebox.showwarning(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"Advertencia",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"Debe seleccionar el grupo sanguineo."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tipo_usuario.get() == "Seleccione":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messagebox.showwarning(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"Advertencia",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    "Debe seleccionar el tipo de usuario."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)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return</w:t>
      </w:r>
    </w:p>
    <w:p>
      <w:pPr>
        <w:pStyle w:val="Heading2"/>
      </w:pPr>
      <w:r>
        <w:t>Evidencia 8</w:t>
      </w:r>
    </w:p>
    <w:p>
      <w:r>
        <w:t>Tabla Treeview.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columnas = 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"ID",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"Nombre",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"Apellido",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"Dirección",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"Ciudad",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"Código Postal",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"Género",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"Grupo Sanguíneo",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"Estado",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"Tipo Usuario"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)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>tabla = ttk.Treeview(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frame_tabla,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columns=columnas,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show="headings",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yscrollcommand=scroll_vertical.set,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xscrollcommand=scroll_horizontal.set,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height=10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)</w:t>
      </w:r>
    </w:p>
    <w:p>
      <w:pPr>
        <w:pStyle w:val="Heading2"/>
      </w:pPr>
      <w:r>
        <w:t>Evidencia 9</w:t>
      </w:r>
    </w:p>
    <w:p>
      <w:r>
        <w:t>Selección de un registro.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def seleccionar_registro(event):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seleccionado = tabla.focus()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not seleccionado: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datos = tabla.item(seleccionado, "values")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if not datos: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    return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id_seleccionado.set(datos[0])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>tabla.bind(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"&lt;ButtonRelease-1&gt;",</w:t>
      </w:r>
    </w:p>
    <w:p>
      <w:pPr>
        <w:spacing w:after="0"/>
        <w:ind w:left="504"/>
      </w:pPr>
      <w:r>
        <w:rPr>
          <w:rFonts w:ascii="Consolas" w:hAnsi="Consolas"/>
          <w:sz w:val="18"/>
        </w:rPr>
        <w:t xml:space="preserve">    seleccionar_registro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)</w:t>
      </w:r>
    </w:p>
    <w:p>
      <w:pPr>
        <w:pStyle w:val="Heading2"/>
      </w:pPr>
      <w:r>
        <w:t>Evidencia 10</w:t>
      </w:r>
    </w:p>
    <w:p>
      <w:r>
        <w:t>Código fuente funcionando.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from tkinter import *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from tkinter import ttk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from tkinter import messagebox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from tkinter import filedialog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import sqlite3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import os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from pathlib import Path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from PIL import Image, ImageTk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># ==========================================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# CARGAR DATOS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# ==========================================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>mostrar_datos()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># ==========================================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# EJECUTAR</w:t>
      </w:r>
    </w:p>
    <w:p>
      <w:pPr>
        <w:spacing w:after="0"/>
        <w:ind w:left="504"/>
      </w:pPr>
      <w:r>
        <w:rPr>
          <w:rFonts w:ascii="Consolas" w:hAnsi="Consolas"/>
          <w:sz w:val="18"/>
        </w:rPr>
        <w:t># ==========================================</w:t>
      </w:r>
    </w:p>
    <w:p>
      <w:pPr>
        <w:spacing w:after="0"/>
        <w:ind w:left="504"/>
      </w:pPr>
      <w:r>
        <w:rPr>
          <w:rFonts w:ascii="Consolas" w:hAnsi="Consolas"/>
          <w:sz w:val="18"/>
        </w:rPr>
      </w:r>
    </w:p>
    <w:p>
      <w:pPr>
        <w:spacing w:after="0"/>
        <w:ind w:left="504"/>
      </w:pPr>
      <w:r>
        <w:rPr>
          <w:rFonts w:ascii="Consolas" w:hAnsi="Consolas"/>
          <w:sz w:val="18"/>
        </w:rPr>
        <w:t>raiz.mainloop()</w:t>
      </w:r>
    </w:p>
    <w:p>
      <w:pPr>
        <w:pStyle w:val="Heading1"/>
      </w:pPr>
      <w:r>
        <w:t>Contenido adicional del documento original</w:t>
      </w:r>
    </w:p>
    <w:p>
      <w:r>
        <w:t>Se conserva este contenido porque forma parte del documento Word original y no fue eliminado.</w:t>
      </w:r>
    </w:p>
    <w:p>
      <w:pPr>
        <w:pStyle w:val="Heading2"/>
      </w:pPr>
      <w:r>
        <w:t>11. Conclusión (contenido original)</w:t>
      </w:r>
    </w:p>
    <w:p>
      <w:pPr>
        <w:pStyle w:val="Heading2"/>
      </w:pPr>
      <w:r>
        <w:t>Anexo: Estructura de Colores</w:t>
      </w:r>
    </w:p>
    <w:p>
      <w:pPr>
        <w:pStyle w:val="Heading2"/>
      </w:pPr>
      <w:r>
        <w:t>Anexo: Variables de Control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  <w:p w14:paraId="40091569" w14:textId="77777777" w:rsidR="00371BCC" w:rsidRDefault="00371BCC" w:rsidP="00371BCC"/>
    <w:p w14:paraId="3787449F" w14:textId="2439FD1A" w:rsidR="00371BCC" w:rsidRDefault="00371BCC" w:rsidP="00371BCC">
      <w:r>
        <w:t># 1.1 Situación Problemática</w:t>
      </w:r>
    </w:p>
    <w:p w14:paraId="5B605BAE" w14:textId="77777777" w:rsidR="00371BCC" w:rsidRDefault="00371BCC" w:rsidP="00371BCC"/>
    <w:p w14:paraId="1AAA0CD6" w14:textId="77777777" w:rsidR="00371BCC" w:rsidRDefault="00371BCC" w:rsidP="00371BCC">
      <w:r>
        <w:t>Una empresa requiere desarrollar una aplicación de escritorio para administrar la información básica de sus usuarios. Actualmente, los empleados registran la información en documentos de texto y hojas de cálculo, ocasionando dificultades para consultar, modificar y eliminar información. La empresa solicita a un equipo de desarrolladores crear una aplicación que permita gestionar los usuarios mediante una interfaz gráfica.</w:t>
      </w:r>
    </w:p>
    <w:p w14:paraId="08BB336E" w14:textId="77777777" w:rsidR="00371BCC" w:rsidRDefault="00371BCC" w:rsidP="00371BCC"/>
    <w:p w14:paraId="10B0B398" w14:textId="5FAF93E7" w:rsidR="00371BCC" w:rsidRDefault="00371BCC" w:rsidP="00371BCC">
      <w:r>
        <w:lastRenderedPageBreak/>
        <w:t># 1.2 Solución Propuesta</w:t>
      </w:r>
    </w:p>
    <w:p w14:paraId="65E67D46" w14:textId="77777777" w:rsidR="00371BCC" w:rsidRDefault="00371BCC" w:rsidP="00371BCC"/>
    <w:p w14:paraId="5660C2F7" w14:textId="77777777" w:rsidR="00371BCC" w:rsidRDefault="00371BCC" w:rsidP="00371BCC">
      <w:r>
        <w:t xml:space="preserve">Se desarrolló una aplicación de escritorio que permite gestionar usuarios mediante una interfaz gráfica intuitiva, utilizando Python como lenguaje de programación, </w:t>
      </w:r>
      <w:proofErr w:type="spellStart"/>
      <w:r>
        <w:t>Tkinter</w:t>
      </w:r>
      <w:proofErr w:type="spellEnd"/>
      <w:r>
        <w:t xml:space="preserve"> para la interfaz gráfica y SQLite como sistema de almacenamiento de información.</w:t>
      </w:r>
    </w:p>
    <w:p w14:paraId="59246415" w14:textId="77777777" w:rsidR="00371BCC" w:rsidRDefault="00371BCC" w:rsidP="00371BCC"/>
    <w:p w14:paraId="6420581D" w14:textId="77777777" w:rsidR="00371BCC" w:rsidRDefault="00371BCC" w:rsidP="00371BCC">
      <w:r>
        <w:t>---</w:t>
      </w:r>
    </w:p>
    <w:p w14:paraId="47E12C3F" w14:textId="77777777" w:rsidR="00371BCC" w:rsidRDefault="00371BCC" w:rsidP="00371BCC"/>
    <w:p w14:paraId="44680984" w14:textId="77777777" w:rsidR="00371BCC" w:rsidRDefault="00371BCC" w:rsidP="00371BCC"/>
    <w:p w14:paraId="6641E48B" w14:textId="77777777" w:rsidR="00371BCC" w:rsidRDefault="00371BCC" w:rsidP="00371BCC">
      <w:r>
        <w:t>Desarrollar una aplicación de escritorio que permita realizar las operaciones CRUD:</w:t>
      </w:r>
    </w:p>
    <w:p w14:paraId="08E98F4D" w14:textId="77777777" w:rsidR="00371BCC" w:rsidRDefault="00371BCC" w:rsidP="00371BCC"/>
    <w:p w14:paraId="032B388B" w14:textId="01CE43D5" w:rsidR="00371BCC" w:rsidRDefault="00371BCC" w:rsidP="00371BCC">
      <w:r>
        <w:t>- Crear usuarios: Registrar nuevos usuarios en el sistema.</w:t>
      </w:r>
    </w:p>
    <w:p w14:paraId="2C24EF7C" w14:textId="4677C44E" w:rsidR="00371BCC" w:rsidRDefault="00371BCC" w:rsidP="00371BCC">
      <w:r>
        <w:t>- Consultar usuarios: Visualizar la información de los usuarios existentes.</w:t>
      </w:r>
    </w:p>
    <w:p w14:paraId="20042A5D" w14:textId="1486E6E4" w:rsidR="00371BCC" w:rsidRDefault="00371BCC" w:rsidP="00371BCC">
      <w:r>
        <w:t>- Actualizar usuarios: Modificar la información de los usuarios.</w:t>
      </w:r>
    </w:p>
    <w:p w14:paraId="5AD9F2BF" w14:textId="4238A213" w:rsidR="00371BCC" w:rsidRDefault="00371BCC" w:rsidP="00371BCC">
      <w:r>
        <w:t>- Eliminar usuarios: Remover usuarios del sistema.</w:t>
      </w:r>
    </w:p>
    <w:p w14:paraId="764275BB" w14:textId="77777777" w:rsidR="00371BCC" w:rsidRDefault="00371BCC" w:rsidP="00371BCC"/>
    <w:p w14:paraId="6EAB79CC" w14:textId="77777777" w:rsidR="00371BCC" w:rsidRDefault="00371BCC" w:rsidP="00371BCC">
      <w:r>
        <w:t>Además, la aplicación permite visualizar todos los registros almacenados en una tabla interactiva (</w:t>
      </w:r>
      <w:proofErr w:type="spellStart"/>
      <w:r>
        <w:t>Treeview</w:t>
      </w:r>
      <w:proofErr w:type="spellEnd"/>
      <w:r>
        <w:t>).</w:t>
      </w:r>
    </w:p>
    <w:p w14:paraId="436C727B" w14:textId="77777777" w:rsidR="00371BCC" w:rsidRDefault="00371BCC" w:rsidP="00371BCC"/>
    <w:p w14:paraId="3270BDC3" w14:textId="77777777" w:rsidR="00371BCC" w:rsidRDefault="00371BCC" w:rsidP="00371BCC">
      <w:r>
        <w:t>---</w:t>
      </w:r>
    </w:p>
    <w:p w14:paraId="2A2CBCF4" w14:textId="77777777" w:rsidR="00371BCC" w:rsidRDefault="00371BCC" w:rsidP="00371BCC"/>
    <w:p w14:paraId="5738823F" w14:textId="77777777" w:rsidR="00371BCC" w:rsidRDefault="00371BCC" w:rsidP="00371BCC"/>
    <w:p w14:paraId="2DE99117" w14:textId="77777777" w:rsidR="00371BCC" w:rsidRDefault="00371BCC" w:rsidP="00371BCC">
      <w:r>
        <w:t>| Campo | Tipo | Descripción |</w:t>
      </w:r>
    </w:p>
    <w:p w14:paraId="746FEFE7" w14:textId="77777777" w:rsidR="00371BCC" w:rsidRDefault="00371BCC" w:rsidP="00371BCC">
      <w:r>
        <w:t>|-------|------|-------------|</w:t>
      </w:r>
    </w:p>
    <w:p w14:paraId="055354E0" w14:textId="77777777" w:rsidR="00371BCC" w:rsidRDefault="00371BCC" w:rsidP="00371BCC">
      <w:r>
        <w:t xml:space="preserve">| id | INTEGER | Identificador único (clave primaria, </w:t>
      </w:r>
      <w:proofErr w:type="spellStart"/>
      <w:r>
        <w:t>autoincremental</w:t>
      </w:r>
      <w:proofErr w:type="spellEnd"/>
      <w:r>
        <w:t>) |</w:t>
      </w:r>
    </w:p>
    <w:p w14:paraId="68EBD4D6" w14:textId="77777777" w:rsidR="00371BCC" w:rsidRDefault="00371BCC" w:rsidP="00371BCC">
      <w:r>
        <w:t>| nombre | TEXT | Nombre del usuario (obligatorio) |</w:t>
      </w:r>
    </w:p>
    <w:p w14:paraId="3A51102D" w14:textId="77777777" w:rsidR="00371BCC" w:rsidRDefault="00371BCC" w:rsidP="00371BCC">
      <w:r>
        <w:t>| contraseña | TEXT | Contraseña del usuario |</w:t>
      </w:r>
    </w:p>
    <w:p w14:paraId="52E6608B" w14:textId="77777777" w:rsidR="00371BCC" w:rsidRDefault="00371BCC" w:rsidP="00371BCC">
      <w:r>
        <w:t>| apellido | TEXT | Apellido del usuario (obligatorio) |</w:t>
      </w:r>
    </w:p>
    <w:p w14:paraId="6B12984C" w14:textId="77777777" w:rsidR="00371BCC" w:rsidRDefault="00371BCC" w:rsidP="00371BCC">
      <w:r>
        <w:t xml:space="preserve">| </w:t>
      </w:r>
      <w:proofErr w:type="spellStart"/>
      <w:r>
        <w:t>direccion</w:t>
      </w:r>
      <w:proofErr w:type="spellEnd"/>
      <w:r>
        <w:t xml:space="preserve"> | TEXT | Dirección de residencia |</w:t>
      </w:r>
    </w:p>
    <w:p w14:paraId="436999B7" w14:textId="77777777" w:rsidR="00371BCC" w:rsidRDefault="00371BCC" w:rsidP="00371BCC">
      <w:r>
        <w:t>| ciudad | TEXT | Ciudad donde reside |</w:t>
      </w:r>
    </w:p>
    <w:p w14:paraId="453ACFEE" w14:textId="77777777" w:rsidR="00371BCC" w:rsidRDefault="00371BCC" w:rsidP="00371BCC">
      <w:r>
        <w:t xml:space="preserve">| </w:t>
      </w:r>
      <w:proofErr w:type="spellStart"/>
      <w:r>
        <w:t>codigo_postal</w:t>
      </w:r>
      <w:proofErr w:type="spellEnd"/>
      <w:r>
        <w:t xml:space="preserve"> | TEXT | Código postal |</w:t>
      </w:r>
    </w:p>
    <w:p w14:paraId="7C47BE1D" w14:textId="77777777" w:rsidR="00371BCC" w:rsidRDefault="00371BCC" w:rsidP="00371BCC">
      <w:r>
        <w:lastRenderedPageBreak/>
        <w:t>| correo | TEXT | Correo electrónico |</w:t>
      </w:r>
    </w:p>
    <w:p w14:paraId="67556AE0" w14:textId="77777777" w:rsidR="00371BCC" w:rsidRDefault="00371BCC" w:rsidP="00371BCC">
      <w:r>
        <w:t>| comentarios | TEXT | Observaciones adicionales |</w:t>
      </w:r>
    </w:p>
    <w:p w14:paraId="52F1F575" w14:textId="77777777" w:rsidR="00371BCC" w:rsidRDefault="00371BCC" w:rsidP="00371BCC">
      <w:r>
        <w:t>| genero | TEXT | Género (Masculino/Femenino) |</w:t>
      </w:r>
    </w:p>
    <w:p w14:paraId="27625A6E" w14:textId="77777777" w:rsidR="00371BCC" w:rsidRDefault="00371BCC" w:rsidP="00371BCC">
      <w:r>
        <w:t xml:space="preserve">| </w:t>
      </w:r>
      <w:proofErr w:type="spellStart"/>
      <w:r>
        <w:t>grupo_sanguineo</w:t>
      </w:r>
      <w:proofErr w:type="spellEnd"/>
      <w:r>
        <w:t xml:space="preserve"> | TEXT | Grupo sanguíneo (A+, A-, B+, B-, AB+, AB-, O+, O-) |</w:t>
      </w:r>
    </w:p>
    <w:p w14:paraId="0333E809" w14:textId="77777777" w:rsidR="00371BCC" w:rsidRDefault="00371BCC" w:rsidP="00371BCC">
      <w:r>
        <w:t>| estado | INTEGER | Estado del usuario (1=Activo, 0=Inactivo) |</w:t>
      </w:r>
    </w:p>
    <w:p w14:paraId="79594BFA" w14:textId="77777777" w:rsidR="00371BCC" w:rsidRDefault="00371BCC" w:rsidP="00371BCC">
      <w:r>
        <w:t xml:space="preserve">| </w:t>
      </w:r>
      <w:proofErr w:type="spellStart"/>
      <w:r>
        <w:t>tipo_usuario</w:t>
      </w:r>
      <w:proofErr w:type="spellEnd"/>
      <w:r>
        <w:t xml:space="preserve"> | TEXT | Tipo de usuario (Administrador, Docente, Estudiante, Invitado) |</w:t>
      </w:r>
    </w:p>
    <w:p w14:paraId="71C4A430" w14:textId="77777777" w:rsidR="00371BCC" w:rsidRDefault="00371BCC" w:rsidP="00371BCC">
      <w:r>
        <w:t>| imagen | TEXT | Ruta de la imagen de perfil |</w:t>
      </w:r>
    </w:p>
    <w:p w14:paraId="1FDBCBA3" w14:textId="77777777" w:rsidR="00371BCC" w:rsidRDefault="00371BCC" w:rsidP="00371BCC">
      <w:r>
        <w:t>| archivo | TEXT | Ruta del archivo adjunto |</w:t>
      </w:r>
    </w:p>
    <w:p w14:paraId="4E1FEBFA" w14:textId="77777777" w:rsidR="00371BCC" w:rsidRDefault="00371BCC" w:rsidP="00371BCC"/>
    <w:p w14:paraId="39ACC5C4" w14:textId="77777777" w:rsidR="00371BCC" w:rsidRDefault="00371BCC" w:rsidP="00371BCC">
      <w:r>
        <w:t>---</w:t>
      </w:r>
    </w:p>
    <w:p w14:paraId="342BB1EB" w14:textId="77777777" w:rsidR="00371BCC" w:rsidRDefault="00371BCC" w:rsidP="00371BCC"/>
    <w:p w14:paraId="61041DB7" w14:textId="77777777" w:rsidR="00371BCC" w:rsidRDefault="00371BCC" w:rsidP="00371BCC"/>
    <w:p w14:paraId="4EEFC9DC" w14:textId="77777777" w:rsidR="00371BCC" w:rsidRDefault="00371BCC" w:rsidP="00371BCC"/>
    <w:p w14:paraId="601FED63" w14:textId="77777777" w:rsidR="00371BCC" w:rsidRDefault="00371BCC" w:rsidP="00371BCC">
      <w:r>
        <w:t>Limpia todos los campos del formulario y restablece los valores predeterminados.</w:t>
      </w:r>
    </w:p>
    <w:p w14:paraId="43E2E175" w14:textId="77777777" w:rsidR="00371BCC" w:rsidRDefault="00371BCC" w:rsidP="00371BCC"/>
    <w:p w14:paraId="71F00DF5" w14:textId="513063C9" w:rsidR="00371BCC" w:rsidRDefault="00371BCC" w:rsidP="00371BCC">
      <w:proofErr w:type="spellStart"/>
      <w:r>
        <w:t>python</w:t>
      </w:r>
      <w:proofErr w:type="spellEnd"/>
    </w:p>
    <w:p w14:paraId="215462A5" w14:textId="77777777" w:rsidR="00371BCC" w:rsidRDefault="00371BCC" w:rsidP="00371BCC">
      <w:proofErr w:type="spellStart"/>
      <w:r>
        <w:t>def</w:t>
      </w:r>
      <w:proofErr w:type="spellEnd"/>
      <w:r>
        <w:t xml:space="preserve"> </w:t>
      </w:r>
      <w:proofErr w:type="gramStart"/>
      <w:r>
        <w:t>limpiar(</w:t>
      </w:r>
      <w:proofErr w:type="gramEnd"/>
      <w:r>
        <w:t>):</w:t>
      </w:r>
    </w:p>
    <w:p w14:paraId="3D592A7C" w14:textId="77777777" w:rsidR="00371BCC" w:rsidRDefault="00371BCC" w:rsidP="00371BCC">
      <w:r>
        <w:t xml:space="preserve">    </w:t>
      </w:r>
      <w:proofErr w:type="spellStart"/>
      <w:proofErr w:type="gramStart"/>
      <w:r>
        <w:t>id_seleccionado.set</w:t>
      </w:r>
      <w:proofErr w:type="spellEnd"/>
      <w:r>
        <w:t>(</w:t>
      </w:r>
      <w:proofErr w:type="gramEnd"/>
      <w:r>
        <w:t>"")</w:t>
      </w:r>
    </w:p>
    <w:p w14:paraId="20BFA905" w14:textId="77777777" w:rsidR="00371BCC" w:rsidRDefault="00371BCC" w:rsidP="00371BCC">
      <w:r>
        <w:t xml:space="preserve">    </w:t>
      </w:r>
      <w:proofErr w:type="spellStart"/>
      <w:proofErr w:type="gramStart"/>
      <w:r>
        <w:t>nombre.set</w:t>
      </w:r>
      <w:proofErr w:type="spellEnd"/>
      <w:r>
        <w:t>(</w:t>
      </w:r>
      <w:proofErr w:type="gramEnd"/>
      <w:r>
        <w:t>"")</w:t>
      </w:r>
    </w:p>
    <w:p w14:paraId="73C3F3B7" w14:textId="77777777" w:rsidR="00371BCC" w:rsidRDefault="00371BCC" w:rsidP="00371BCC">
      <w:r>
        <w:t xml:space="preserve">    </w:t>
      </w:r>
      <w:proofErr w:type="spellStart"/>
      <w:proofErr w:type="gramStart"/>
      <w:r>
        <w:t>contraseña.set</w:t>
      </w:r>
      <w:proofErr w:type="spellEnd"/>
      <w:r>
        <w:t>(</w:t>
      </w:r>
      <w:proofErr w:type="gramEnd"/>
      <w:r>
        <w:t>"")</w:t>
      </w:r>
    </w:p>
    <w:p w14:paraId="3F699796" w14:textId="77777777" w:rsidR="00371BCC" w:rsidRDefault="00371BCC" w:rsidP="00371BCC">
      <w:r>
        <w:t xml:space="preserve">    </w:t>
      </w:r>
      <w:proofErr w:type="spellStart"/>
      <w:proofErr w:type="gramStart"/>
      <w:r>
        <w:t>apellido.set</w:t>
      </w:r>
      <w:proofErr w:type="spellEnd"/>
      <w:r>
        <w:t>(</w:t>
      </w:r>
      <w:proofErr w:type="gramEnd"/>
      <w:r>
        <w:t>"")</w:t>
      </w:r>
    </w:p>
    <w:p w14:paraId="50E922BE" w14:textId="77777777" w:rsidR="00371BCC" w:rsidRDefault="00371BCC" w:rsidP="00371BCC">
      <w:r>
        <w:t xml:space="preserve">    </w:t>
      </w:r>
      <w:proofErr w:type="spellStart"/>
      <w:proofErr w:type="gramStart"/>
      <w:r>
        <w:t>direccion.set</w:t>
      </w:r>
      <w:proofErr w:type="spellEnd"/>
      <w:r>
        <w:t>(</w:t>
      </w:r>
      <w:proofErr w:type="gramEnd"/>
      <w:r>
        <w:t>"")</w:t>
      </w:r>
    </w:p>
    <w:p w14:paraId="1AE6B748" w14:textId="77777777" w:rsidR="00371BCC" w:rsidRDefault="00371BCC" w:rsidP="00371BCC">
      <w:r>
        <w:t xml:space="preserve">    </w:t>
      </w:r>
      <w:proofErr w:type="spellStart"/>
      <w:proofErr w:type="gramStart"/>
      <w:r>
        <w:t>ciudad.set</w:t>
      </w:r>
      <w:proofErr w:type="spellEnd"/>
      <w:r>
        <w:t>(</w:t>
      </w:r>
      <w:proofErr w:type="gramEnd"/>
      <w:r>
        <w:t>"")</w:t>
      </w:r>
    </w:p>
    <w:p w14:paraId="2011F9FC" w14:textId="77777777" w:rsidR="00371BCC" w:rsidRDefault="00371BCC" w:rsidP="00371BCC">
      <w:r>
        <w:t xml:space="preserve">    </w:t>
      </w:r>
      <w:proofErr w:type="spellStart"/>
      <w:proofErr w:type="gramStart"/>
      <w:r>
        <w:t>codigo_postal.set</w:t>
      </w:r>
      <w:proofErr w:type="spellEnd"/>
      <w:r>
        <w:t>(</w:t>
      </w:r>
      <w:proofErr w:type="gramEnd"/>
      <w:r>
        <w:t>"")</w:t>
      </w:r>
    </w:p>
    <w:p w14:paraId="6CAFEE31" w14:textId="77777777" w:rsidR="00371BCC" w:rsidRPr="00371BCC" w:rsidRDefault="00371BCC" w:rsidP="00371BCC">
      <w:pPr>
        <w:rPr>
          <w:lang w:val="en-US"/>
        </w:rPr>
      </w:pPr>
      <w:r>
        <w:lastRenderedPageBreak/>
        <w:t xml:space="preserve">    </w:t>
      </w:r>
      <w:proofErr w:type="spellStart"/>
      <w:proofErr w:type="gramStart"/>
      <w:r w:rsidRPr="00371BCC">
        <w:rPr>
          <w:lang w:val="en-US"/>
        </w:rPr>
        <w:t>correo.set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"")</w:t>
      </w:r>
    </w:p>
    <w:p w14:paraId="3451D01A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  <w:proofErr w:type="spellStart"/>
      <w:proofErr w:type="gramStart"/>
      <w:r w:rsidRPr="00371BCC">
        <w:rPr>
          <w:lang w:val="en-US"/>
        </w:rPr>
        <w:t>comentarios.set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"")</w:t>
      </w:r>
    </w:p>
    <w:p w14:paraId="41A94A7D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  <w:proofErr w:type="spellStart"/>
      <w:r w:rsidRPr="00371BCC">
        <w:rPr>
          <w:lang w:val="en-US"/>
        </w:rPr>
        <w:t>genero.set</w:t>
      </w:r>
      <w:proofErr w:type="spellEnd"/>
      <w:r w:rsidRPr="00371BCC">
        <w:rPr>
          <w:lang w:val="en-US"/>
        </w:rPr>
        <w:t>("</w:t>
      </w:r>
      <w:proofErr w:type="spellStart"/>
      <w:r w:rsidRPr="00371BCC">
        <w:rPr>
          <w:lang w:val="en-US"/>
        </w:rPr>
        <w:t>Masculino</w:t>
      </w:r>
      <w:proofErr w:type="spellEnd"/>
      <w:r w:rsidRPr="00371BCC">
        <w:rPr>
          <w:lang w:val="en-US"/>
        </w:rPr>
        <w:t>")</w:t>
      </w:r>
    </w:p>
    <w:p w14:paraId="169B7D79" w14:textId="77777777" w:rsidR="00371BCC" w:rsidRDefault="00371BCC" w:rsidP="00371BCC">
      <w:r w:rsidRPr="00371BCC">
        <w:rPr>
          <w:lang w:val="en-US"/>
        </w:rPr>
        <w:t xml:space="preserve">    </w:t>
      </w:r>
      <w:proofErr w:type="spellStart"/>
      <w:proofErr w:type="gramStart"/>
      <w:r>
        <w:t>estado.set</w:t>
      </w:r>
      <w:proofErr w:type="spellEnd"/>
      <w:r>
        <w:t>(</w:t>
      </w:r>
      <w:proofErr w:type="gramEnd"/>
      <w:r>
        <w:t>0)</w:t>
      </w:r>
    </w:p>
    <w:p w14:paraId="66293930" w14:textId="77777777" w:rsidR="00371BCC" w:rsidRDefault="00371BCC" w:rsidP="00371BCC">
      <w:r>
        <w:t xml:space="preserve">    </w:t>
      </w:r>
      <w:proofErr w:type="spellStart"/>
      <w:r>
        <w:t>grupo_sanguineo.set</w:t>
      </w:r>
      <w:proofErr w:type="spellEnd"/>
      <w:r>
        <w:t>("Seleccione")</w:t>
      </w:r>
    </w:p>
    <w:p w14:paraId="5683C30C" w14:textId="77777777" w:rsidR="00371BCC" w:rsidRDefault="00371BCC" w:rsidP="00371BCC">
      <w:r>
        <w:t xml:space="preserve">    </w:t>
      </w:r>
      <w:proofErr w:type="spellStart"/>
      <w:r>
        <w:t>tipo_usuario.set</w:t>
      </w:r>
      <w:proofErr w:type="spellEnd"/>
      <w:r>
        <w:t>("Seleccione")</w:t>
      </w:r>
    </w:p>
    <w:p w14:paraId="17DE90AF" w14:textId="77777777" w:rsidR="00371BCC" w:rsidRDefault="00371BCC" w:rsidP="00371BCC">
      <w:r>
        <w:t xml:space="preserve">    </w:t>
      </w:r>
      <w:proofErr w:type="spellStart"/>
      <w:proofErr w:type="gramStart"/>
      <w:r>
        <w:t>ruta_imagen.set</w:t>
      </w:r>
      <w:proofErr w:type="spellEnd"/>
      <w:r>
        <w:t>(</w:t>
      </w:r>
      <w:proofErr w:type="gramEnd"/>
      <w:r>
        <w:t>"")</w:t>
      </w:r>
    </w:p>
    <w:p w14:paraId="50613D93" w14:textId="77777777" w:rsidR="00371BCC" w:rsidRDefault="00371BCC" w:rsidP="00371BCC">
      <w:r>
        <w:t xml:space="preserve">    </w:t>
      </w:r>
      <w:proofErr w:type="spellStart"/>
      <w:proofErr w:type="gramStart"/>
      <w:r>
        <w:t>ruta_archivo.set</w:t>
      </w:r>
      <w:proofErr w:type="spellEnd"/>
      <w:r>
        <w:t>(</w:t>
      </w:r>
      <w:proofErr w:type="gramEnd"/>
      <w:r>
        <w:t>"")</w:t>
      </w:r>
    </w:p>
    <w:p w14:paraId="3D840C7D" w14:textId="77777777" w:rsidR="00371BCC" w:rsidRDefault="00371BCC" w:rsidP="00371BCC">
      <w:r>
        <w:t xml:space="preserve">    </w:t>
      </w:r>
      <w:proofErr w:type="spellStart"/>
      <w:r>
        <w:t>etiqueta_imagen.config</w:t>
      </w:r>
      <w:proofErr w:type="spellEnd"/>
      <w:r>
        <w:t>(</w:t>
      </w:r>
      <w:proofErr w:type="spellStart"/>
      <w:r>
        <w:t>image</w:t>
      </w:r>
      <w:proofErr w:type="spellEnd"/>
      <w:r>
        <w:t>="")</w:t>
      </w:r>
    </w:p>
    <w:p w14:paraId="0DDFFA52" w14:textId="77777777" w:rsidR="00371BCC" w:rsidRDefault="00371BCC" w:rsidP="00371BCC">
      <w:r>
        <w:t xml:space="preserve">    </w:t>
      </w:r>
      <w:proofErr w:type="spellStart"/>
      <w:r>
        <w:t>etiqueta_</w:t>
      </w:r>
      <w:proofErr w:type="gramStart"/>
      <w:r>
        <w:t>imagen.image</w:t>
      </w:r>
      <w:proofErr w:type="spellEnd"/>
      <w:proofErr w:type="gramEnd"/>
      <w:r>
        <w:t xml:space="preserve"> = </w:t>
      </w:r>
      <w:proofErr w:type="spellStart"/>
      <w:r>
        <w:t>None</w:t>
      </w:r>
      <w:proofErr w:type="spellEnd"/>
    </w:p>
    <w:p w14:paraId="6492C646" w14:textId="15A1BC4D" w:rsidR="00371BCC" w:rsidRDefault="00371BCC" w:rsidP="00371BCC"/>
    <w:p w14:paraId="6DCD44E4" w14:textId="77777777" w:rsidR="00371BCC" w:rsidRDefault="00371BCC" w:rsidP="00371BCC"/>
    <w:p w14:paraId="76D8DA62" w14:textId="41184CFB" w:rsidR="00371BCC" w:rsidRDefault="00371BCC" w:rsidP="00371BCC">
      <w:r>
        <w:t>Propósito: Preparar el formulario para un nuevo registro o limpiar después de una operación.</w:t>
      </w:r>
    </w:p>
    <w:p w14:paraId="783ECFAB" w14:textId="77777777" w:rsidR="00371BCC" w:rsidRDefault="00371BCC" w:rsidP="00371BCC"/>
    <w:p w14:paraId="1CB1CCE2" w14:textId="77777777" w:rsidR="00371BCC" w:rsidRDefault="00371BCC" w:rsidP="00371BCC">
      <w:r>
        <w:t>---</w:t>
      </w:r>
    </w:p>
    <w:p w14:paraId="6C0DB405" w14:textId="77777777" w:rsidR="00371BCC" w:rsidRDefault="00371BCC" w:rsidP="00371BCC"/>
    <w:p w14:paraId="36CBACAD" w14:textId="77777777" w:rsidR="00371BCC" w:rsidRDefault="00371BCC" w:rsidP="00371BCC"/>
    <w:p w14:paraId="3EAC30EE" w14:textId="77777777" w:rsidR="00371BCC" w:rsidRDefault="00371BCC" w:rsidP="00371BCC">
      <w:r>
        <w:t>Permite al usuario seleccionar una imagen desde el sistema de archivos y la muestra en la interfaz.</w:t>
      </w:r>
    </w:p>
    <w:p w14:paraId="6EDDEA42" w14:textId="77777777" w:rsidR="00371BCC" w:rsidRDefault="00371BCC" w:rsidP="00371BCC"/>
    <w:p w14:paraId="5270D0F9" w14:textId="06267E81" w:rsidR="00371BCC" w:rsidRDefault="00371BCC" w:rsidP="00371BCC">
      <w:proofErr w:type="spellStart"/>
      <w:r>
        <w:t>python</w:t>
      </w:r>
      <w:proofErr w:type="spellEnd"/>
    </w:p>
    <w:p w14:paraId="4D0DC8FB" w14:textId="77777777" w:rsidR="00371BCC" w:rsidRDefault="00371BCC" w:rsidP="00371BCC">
      <w:proofErr w:type="spellStart"/>
      <w:r>
        <w:t>def</w:t>
      </w:r>
      <w:proofErr w:type="spellEnd"/>
      <w:r>
        <w:t xml:space="preserve"> </w:t>
      </w:r>
      <w:proofErr w:type="spellStart"/>
      <w:r>
        <w:t>seleccionar_</w:t>
      </w:r>
      <w:proofErr w:type="gramStart"/>
      <w:r>
        <w:t>imagen</w:t>
      </w:r>
      <w:proofErr w:type="spellEnd"/>
      <w:r>
        <w:t>(</w:t>
      </w:r>
      <w:proofErr w:type="gramEnd"/>
      <w:r>
        <w:t>):</w:t>
      </w:r>
    </w:p>
    <w:p w14:paraId="24E42DEF" w14:textId="77777777" w:rsidR="00371BCC" w:rsidRDefault="00371BCC" w:rsidP="00371BCC">
      <w:r>
        <w:t xml:space="preserve">    archivo = </w:t>
      </w:r>
      <w:proofErr w:type="spellStart"/>
      <w:proofErr w:type="gramStart"/>
      <w:r>
        <w:t>filedialog.askopenfilename</w:t>
      </w:r>
      <w:proofErr w:type="spellEnd"/>
      <w:proofErr w:type="gramEnd"/>
      <w:r>
        <w:t>(</w:t>
      </w:r>
    </w:p>
    <w:p w14:paraId="60C3011D" w14:textId="77777777" w:rsidR="00371BCC" w:rsidRDefault="00371BCC" w:rsidP="00371BCC">
      <w:r>
        <w:t xml:space="preserve">        </w:t>
      </w:r>
      <w:proofErr w:type="spellStart"/>
      <w:r>
        <w:t>title</w:t>
      </w:r>
      <w:proofErr w:type="spellEnd"/>
      <w:r>
        <w:t>="Seleccionar imagen",</w:t>
      </w:r>
    </w:p>
    <w:p w14:paraId="340EA6D4" w14:textId="77777777" w:rsidR="00371BCC" w:rsidRDefault="00371BCC" w:rsidP="00371BCC">
      <w:r>
        <w:t xml:space="preserve">        </w:t>
      </w:r>
      <w:proofErr w:type="spellStart"/>
      <w:r>
        <w:t>filetypes</w:t>
      </w:r>
      <w:proofErr w:type="spellEnd"/>
      <w:proofErr w:type="gramStart"/>
      <w:r>
        <w:t>=[</w:t>
      </w:r>
      <w:proofErr w:type="gramEnd"/>
    </w:p>
    <w:p w14:paraId="3122DF12" w14:textId="77777777" w:rsidR="00371BCC" w:rsidRDefault="00371BCC" w:rsidP="00371BCC">
      <w:r>
        <w:lastRenderedPageBreak/>
        <w:t xml:space="preserve">            ("Imágenes", "*.png *.</w:t>
      </w:r>
      <w:proofErr w:type="spellStart"/>
      <w:r>
        <w:t>jpg</w:t>
      </w:r>
      <w:proofErr w:type="spellEnd"/>
      <w:r>
        <w:t xml:space="preserve"> *.</w:t>
      </w:r>
      <w:proofErr w:type="spellStart"/>
      <w:r>
        <w:t>jpeg</w:t>
      </w:r>
      <w:proofErr w:type="spellEnd"/>
      <w:r>
        <w:t xml:space="preserve"> *.gif"),</w:t>
      </w:r>
    </w:p>
    <w:p w14:paraId="21D47707" w14:textId="77777777" w:rsidR="00371BCC" w:rsidRDefault="00371BCC" w:rsidP="00371BCC">
      <w:r>
        <w:t xml:space="preserve">            ("Todos los archivos", "</w:t>
      </w:r>
      <w:proofErr w:type="gramStart"/>
      <w:r>
        <w:t>*.*</w:t>
      </w:r>
      <w:proofErr w:type="gramEnd"/>
      <w:r>
        <w:t>")</w:t>
      </w:r>
    </w:p>
    <w:p w14:paraId="6EE717F0" w14:textId="77777777" w:rsidR="00371BCC" w:rsidRDefault="00371BCC" w:rsidP="00371BCC">
      <w:r>
        <w:t xml:space="preserve">        ]</w:t>
      </w:r>
    </w:p>
    <w:p w14:paraId="328E4E92" w14:textId="77777777" w:rsidR="00371BCC" w:rsidRDefault="00371BCC" w:rsidP="00371BCC">
      <w:r>
        <w:t xml:space="preserve">    )</w:t>
      </w:r>
    </w:p>
    <w:p w14:paraId="1868FE99" w14:textId="77777777" w:rsidR="00371BCC" w:rsidRDefault="00371BCC" w:rsidP="00371BCC"/>
    <w:p w14:paraId="0EFBF8F8" w14:textId="77777777" w:rsidR="00371BCC" w:rsidRDefault="00371BCC" w:rsidP="00371BCC">
      <w:r>
        <w:t xml:space="preserve">    </w:t>
      </w:r>
      <w:proofErr w:type="spellStart"/>
      <w:r>
        <w:t>if</w:t>
      </w:r>
      <w:proofErr w:type="spellEnd"/>
      <w:r>
        <w:t xml:space="preserve"> archivo:</w:t>
      </w:r>
    </w:p>
    <w:p w14:paraId="738AFD36" w14:textId="77777777" w:rsidR="00371BCC" w:rsidRPr="00371BCC" w:rsidRDefault="00371BCC" w:rsidP="00371BCC">
      <w:pPr>
        <w:rPr>
          <w:lang w:val="en-US"/>
        </w:rPr>
      </w:pPr>
      <w:r>
        <w:t xml:space="preserve">        </w:t>
      </w:r>
      <w:proofErr w:type="spellStart"/>
      <w:r w:rsidRPr="00371BCC">
        <w:rPr>
          <w:lang w:val="en-US"/>
        </w:rPr>
        <w:t>ruta_imagen.set</w:t>
      </w:r>
      <w:proofErr w:type="spellEnd"/>
      <w:r w:rsidRPr="00371BCC">
        <w:rPr>
          <w:lang w:val="en-US"/>
        </w:rPr>
        <w:t>(</w:t>
      </w:r>
      <w:proofErr w:type="spellStart"/>
      <w:r w:rsidRPr="00371BCC">
        <w:rPr>
          <w:lang w:val="en-US"/>
        </w:rPr>
        <w:t>archivo</w:t>
      </w:r>
      <w:proofErr w:type="spellEnd"/>
      <w:r w:rsidRPr="00371BCC">
        <w:rPr>
          <w:lang w:val="en-US"/>
        </w:rPr>
        <w:t>)</w:t>
      </w:r>
    </w:p>
    <w:p w14:paraId="3620E685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try:</w:t>
      </w:r>
    </w:p>
    <w:p w14:paraId="2738575B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    imagen = </w:t>
      </w:r>
      <w:proofErr w:type="spellStart"/>
      <w:r w:rsidRPr="00371BCC">
        <w:rPr>
          <w:lang w:val="en-US"/>
        </w:rPr>
        <w:t>Image.open</w:t>
      </w:r>
      <w:proofErr w:type="spellEnd"/>
      <w:r w:rsidRPr="00371BCC">
        <w:rPr>
          <w:lang w:val="en-US"/>
        </w:rPr>
        <w:t>(</w:t>
      </w:r>
      <w:proofErr w:type="spellStart"/>
      <w:r w:rsidRPr="00371BCC">
        <w:rPr>
          <w:lang w:val="en-US"/>
        </w:rPr>
        <w:t>archivo</w:t>
      </w:r>
      <w:proofErr w:type="spellEnd"/>
      <w:r w:rsidRPr="00371BCC">
        <w:rPr>
          <w:lang w:val="en-US"/>
        </w:rPr>
        <w:t>)</w:t>
      </w:r>
    </w:p>
    <w:p w14:paraId="377C0C22" w14:textId="77777777" w:rsidR="00371BCC" w:rsidRDefault="00371BCC" w:rsidP="00371BCC">
      <w:r w:rsidRPr="00371BCC">
        <w:rPr>
          <w:lang w:val="en-US"/>
        </w:rPr>
        <w:t xml:space="preserve">            </w:t>
      </w:r>
      <w:r>
        <w:t xml:space="preserve">imagen = </w:t>
      </w:r>
      <w:proofErr w:type="spellStart"/>
      <w:proofErr w:type="gramStart"/>
      <w:r>
        <w:t>imagen.resize</w:t>
      </w:r>
      <w:proofErr w:type="spellEnd"/>
      <w:proofErr w:type="gramEnd"/>
      <w:r>
        <w:t xml:space="preserve">(TAMANO_IMAGEN_USUARIO, </w:t>
      </w:r>
      <w:proofErr w:type="spellStart"/>
      <w:proofErr w:type="gramStart"/>
      <w:r>
        <w:t>Image.Resampling.LANCZOS</w:t>
      </w:r>
      <w:proofErr w:type="spellEnd"/>
      <w:proofErr w:type="gramEnd"/>
      <w:r>
        <w:t>)</w:t>
      </w:r>
    </w:p>
    <w:p w14:paraId="2CEA5888" w14:textId="77777777" w:rsidR="00371BCC" w:rsidRPr="00371BCC" w:rsidRDefault="00371BCC" w:rsidP="00371BCC">
      <w:pPr>
        <w:rPr>
          <w:lang w:val="en-US"/>
        </w:rPr>
      </w:pPr>
      <w:r>
        <w:t xml:space="preserve">            </w:t>
      </w:r>
      <w:proofErr w:type="spellStart"/>
      <w:r w:rsidRPr="00371BCC">
        <w:rPr>
          <w:lang w:val="en-US"/>
        </w:rPr>
        <w:t>imagen_tk</w:t>
      </w:r>
      <w:proofErr w:type="spellEnd"/>
      <w:r w:rsidRPr="00371BCC">
        <w:rPr>
          <w:lang w:val="en-US"/>
        </w:rPr>
        <w:t xml:space="preserve"> = </w:t>
      </w:r>
      <w:proofErr w:type="spellStart"/>
      <w:r w:rsidRPr="00371BCC">
        <w:rPr>
          <w:lang w:val="en-US"/>
        </w:rPr>
        <w:t>ImageTk.PhotoImage</w:t>
      </w:r>
      <w:proofErr w:type="spellEnd"/>
      <w:r w:rsidRPr="00371BCC">
        <w:rPr>
          <w:lang w:val="en-US"/>
        </w:rPr>
        <w:t>(imagen)</w:t>
      </w:r>
    </w:p>
    <w:p w14:paraId="35532DA0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    </w:t>
      </w:r>
      <w:proofErr w:type="spellStart"/>
      <w:r w:rsidRPr="00371BCC">
        <w:rPr>
          <w:lang w:val="en-US"/>
        </w:rPr>
        <w:t>etiqueta_imagen.config</w:t>
      </w:r>
      <w:proofErr w:type="spellEnd"/>
      <w:r w:rsidRPr="00371BCC">
        <w:rPr>
          <w:lang w:val="en-US"/>
        </w:rPr>
        <w:t>(image=</w:t>
      </w:r>
      <w:proofErr w:type="spellStart"/>
      <w:r w:rsidRPr="00371BCC">
        <w:rPr>
          <w:lang w:val="en-US"/>
        </w:rPr>
        <w:t>imagen_tk</w:t>
      </w:r>
      <w:proofErr w:type="spellEnd"/>
      <w:r w:rsidRPr="00371BCC">
        <w:rPr>
          <w:lang w:val="en-US"/>
        </w:rPr>
        <w:t>)</w:t>
      </w:r>
    </w:p>
    <w:p w14:paraId="530A3342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    </w:t>
      </w:r>
      <w:proofErr w:type="spellStart"/>
      <w:r w:rsidRPr="00371BCC">
        <w:rPr>
          <w:lang w:val="en-US"/>
        </w:rPr>
        <w:t>etiqueta_</w:t>
      </w:r>
      <w:proofErr w:type="gramStart"/>
      <w:r w:rsidRPr="00371BCC">
        <w:rPr>
          <w:lang w:val="en-US"/>
        </w:rPr>
        <w:t>imagen.image</w:t>
      </w:r>
      <w:proofErr w:type="spellEnd"/>
      <w:proofErr w:type="gramEnd"/>
      <w:r w:rsidRPr="00371BCC">
        <w:rPr>
          <w:lang w:val="en-US"/>
        </w:rPr>
        <w:t xml:space="preserve"> = </w:t>
      </w:r>
      <w:proofErr w:type="spellStart"/>
      <w:r w:rsidRPr="00371BCC">
        <w:rPr>
          <w:lang w:val="en-US"/>
        </w:rPr>
        <w:t>imagen_tk</w:t>
      </w:r>
      <w:proofErr w:type="spellEnd"/>
    </w:p>
    <w:p w14:paraId="495D468A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except Exception as error:</w:t>
      </w:r>
    </w:p>
    <w:p w14:paraId="1A67F4A0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    </w:t>
      </w:r>
      <w:proofErr w:type="spellStart"/>
      <w:proofErr w:type="gramStart"/>
      <w:r w:rsidRPr="00371BCC">
        <w:rPr>
          <w:lang w:val="en-US"/>
        </w:rPr>
        <w:t>messagebox.showerror</w:t>
      </w:r>
      <w:proofErr w:type="spellEnd"/>
      <w:proofErr w:type="gramEnd"/>
      <w:r w:rsidRPr="00371BCC">
        <w:rPr>
          <w:lang w:val="en-US"/>
        </w:rPr>
        <w:t>(</w:t>
      </w:r>
    </w:p>
    <w:p w14:paraId="21206575" w14:textId="77777777" w:rsidR="00371BCC" w:rsidRDefault="00371BCC" w:rsidP="00371BCC">
      <w:r w:rsidRPr="00371BCC">
        <w:rPr>
          <w:lang w:val="en-US"/>
        </w:rPr>
        <w:t xml:space="preserve">                </w:t>
      </w:r>
      <w:r>
        <w:t>"Error",</w:t>
      </w:r>
    </w:p>
    <w:p w14:paraId="72E11058" w14:textId="77777777" w:rsidR="00371BCC" w:rsidRDefault="00371BCC" w:rsidP="00371BCC">
      <w:r>
        <w:t xml:space="preserve">                </w:t>
      </w:r>
      <w:proofErr w:type="spellStart"/>
      <w:r>
        <w:t>f"No</w:t>
      </w:r>
      <w:proofErr w:type="spellEnd"/>
      <w:r>
        <w:t xml:space="preserve"> se pudo cargar la imagen:\n{error}"</w:t>
      </w:r>
    </w:p>
    <w:p w14:paraId="3F3CEDD0" w14:textId="77777777" w:rsidR="00371BCC" w:rsidRDefault="00371BCC" w:rsidP="00371BCC">
      <w:r>
        <w:t xml:space="preserve">            )</w:t>
      </w:r>
    </w:p>
    <w:p w14:paraId="1F7C297E" w14:textId="4F2E9956" w:rsidR="00371BCC" w:rsidRDefault="00371BCC" w:rsidP="00371BCC"/>
    <w:p w14:paraId="795093F2" w14:textId="77777777" w:rsidR="00371BCC" w:rsidRDefault="00371BCC" w:rsidP="00371BCC"/>
    <w:p w14:paraId="2348AE91" w14:textId="37BE7B90" w:rsidR="00371BCC" w:rsidRDefault="00371BCC" w:rsidP="00371BCC">
      <w:r>
        <w:t>Propósito: Permitir la carga de imágenes de perfil para los usuarios.</w:t>
      </w:r>
    </w:p>
    <w:p w14:paraId="365DA9B2" w14:textId="77777777" w:rsidR="00371BCC" w:rsidRDefault="00371BCC" w:rsidP="00371BCC"/>
    <w:p w14:paraId="4243F445" w14:textId="77777777" w:rsidR="00371BCC" w:rsidRDefault="00371BCC" w:rsidP="00371BCC">
      <w:r>
        <w:t>---</w:t>
      </w:r>
    </w:p>
    <w:p w14:paraId="43FED667" w14:textId="77777777" w:rsidR="00371BCC" w:rsidRDefault="00371BCC" w:rsidP="00371BCC"/>
    <w:p w14:paraId="5AB144D8" w14:textId="77777777" w:rsidR="00371BCC" w:rsidRDefault="00371BCC" w:rsidP="00371BCC"/>
    <w:p w14:paraId="5DAAE82F" w14:textId="77777777" w:rsidR="00371BCC" w:rsidRDefault="00371BCC" w:rsidP="00371BCC">
      <w:r>
        <w:t>Permite al usuario adjuntar un archivo al registro.</w:t>
      </w:r>
    </w:p>
    <w:p w14:paraId="009A4B7D" w14:textId="77777777" w:rsidR="00371BCC" w:rsidRDefault="00371BCC" w:rsidP="00371BCC"/>
    <w:p w14:paraId="3A4EA9EA" w14:textId="558DC4A0" w:rsidR="00371BCC" w:rsidRDefault="00371BCC" w:rsidP="00371BCC">
      <w:proofErr w:type="spellStart"/>
      <w:r>
        <w:t>python</w:t>
      </w:r>
      <w:proofErr w:type="spellEnd"/>
    </w:p>
    <w:p w14:paraId="76D955FD" w14:textId="77777777" w:rsidR="00371BCC" w:rsidRDefault="00371BCC" w:rsidP="00371BCC">
      <w:proofErr w:type="spellStart"/>
      <w:r>
        <w:t>def</w:t>
      </w:r>
      <w:proofErr w:type="spellEnd"/>
      <w:r>
        <w:t xml:space="preserve"> </w:t>
      </w:r>
      <w:proofErr w:type="spellStart"/>
      <w:r>
        <w:t>seleccionar_</w:t>
      </w:r>
      <w:proofErr w:type="gramStart"/>
      <w:r>
        <w:t>archivo</w:t>
      </w:r>
      <w:proofErr w:type="spellEnd"/>
      <w:r>
        <w:t>(</w:t>
      </w:r>
      <w:proofErr w:type="gramEnd"/>
      <w:r>
        <w:t>):</w:t>
      </w:r>
    </w:p>
    <w:p w14:paraId="0AC4CA5E" w14:textId="77777777" w:rsidR="00371BCC" w:rsidRDefault="00371BCC" w:rsidP="00371BCC">
      <w:r>
        <w:t xml:space="preserve">    archivo = </w:t>
      </w:r>
      <w:proofErr w:type="spellStart"/>
      <w:proofErr w:type="gramStart"/>
      <w:r>
        <w:t>filedialog.askopenfilename</w:t>
      </w:r>
      <w:proofErr w:type="spellEnd"/>
      <w:proofErr w:type="gramEnd"/>
      <w:r>
        <w:t>(</w:t>
      </w:r>
    </w:p>
    <w:p w14:paraId="3A942A93" w14:textId="77777777" w:rsidR="00371BCC" w:rsidRDefault="00371BCC" w:rsidP="00371BCC">
      <w:r>
        <w:t xml:space="preserve">        </w:t>
      </w:r>
      <w:proofErr w:type="spellStart"/>
      <w:r>
        <w:t>title</w:t>
      </w:r>
      <w:proofErr w:type="spellEnd"/>
      <w:r>
        <w:t>="Seleccionar archivo",</w:t>
      </w:r>
    </w:p>
    <w:p w14:paraId="61322C9B" w14:textId="77777777" w:rsidR="00371BCC" w:rsidRDefault="00371BCC" w:rsidP="00371BCC">
      <w:r>
        <w:t xml:space="preserve">        </w:t>
      </w:r>
      <w:proofErr w:type="spellStart"/>
      <w:r>
        <w:t>filetypes</w:t>
      </w:r>
      <w:proofErr w:type="spellEnd"/>
      <w:proofErr w:type="gramStart"/>
      <w:r>
        <w:t>=[</w:t>
      </w:r>
      <w:proofErr w:type="gramEnd"/>
    </w:p>
    <w:p w14:paraId="5CE62307" w14:textId="77777777" w:rsidR="00371BCC" w:rsidRDefault="00371BCC" w:rsidP="00371BCC">
      <w:r>
        <w:t xml:space="preserve">            ("Documentos", "*.</w:t>
      </w:r>
      <w:proofErr w:type="spellStart"/>
      <w:r>
        <w:t>pdf</w:t>
      </w:r>
      <w:proofErr w:type="spellEnd"/>
      <w:r>
        <w:t xml:space="preserve"> *.docx *.xlsx *.</w:t>
      </w:r>
      <w:proofErr w:type="spellStart"/>
      <w:r>
        <w:t>txt</w:t>
      </w:r>
      <w:proofErr w:type="spellEnd"/>
      <w:r>
        <w:t>"),</w:t>
      </w:r>
    </w:p>
    <w:p w14:paraId="03DAB2E4" w14:textId="77777777" w:rsidR="00371BCC" w:rsidRDefault="00371BCC" w:rsidP="00371BCC">
      <w:r>
        <w:t xml:space="preserve">            ("Todos los archivos", "</w:t>
      </w:r>
      <w:proofErr w:type="gramStart"/>
      <w:r>
        <w:t>*.*</w:t>
      </w:r>
      <w:proofErr w:type="gramEnd"/>
      <w:r>
        <w:t>")</w:t>
      </w:r>
    </w:p>
    <w:p w14:paraId="780D8527" w14:textId="77777777" w:rsidR="00371BCC" w:rsidRDefault="00371BCC" w:rsidP="00371BCC">
      <w:r>
        <w:t xml:space="preserve">        ]</w:t>
      </w:r>
    </w:p>
    <w:p w14:paraId="39BA2F71" w14:textId="77777777" w:rsidR="00371BCC" w:rsidRDefault="00371BCC" w:rsidP="00371BCC">
      <w:r>
        <w:t xml:space="preserve">    )</w:t>
      </w:r>
    </w:p>
    <w:p w14:paraId="36BAC8B6" w14:textId="77777777" w:rsidR="00371BCC" w:rsidRDefault="00371BCC" w:rsidP="00371BCC"/>
    <w:p w14:paraId="36B2AC9C" w14:textId="77777777" w:rsidR="00371BCC" w:rsidRDefault="00371BCC" w:rsidP="00371BCC">
      <w:r>
        <w:t xml:space="preserve">    </w:t>
      </w:r>
      <w:proofErr w:type="spellStart"/>
      <w:r>
        <w:t>if</w:t>
      </w:r>
      <w:proofErr w:type="spellEnd"/>
      <w:r>
        <w:t xml:space="preserve"> archivo:</w:t>
      </w:r>
    </w:p>
    <w:p w14:paraId="7F94A2E0" w14:textId="77777777" w:rsidR="00371BCC" w:rsidRDefault="00371BCC" w:rsidP="00371BCC">
      <w:r>
        <w:t xml:space="preserve">        </w:t>
      </w:r>
      <w:proofErr w:type="spellStart"/>
      <w:r>
        <w:t>ruta_archivo.set</w:t>
      </w:r>
      <w:proofErr w:type="spellEnd"/>
      <w:r>
        <w:t>(archivo)</w:t>
      </w:r>
    </w:p>
    <w:p w14:paraId="04397326" w14:textId="77777777" w:rsidR="00371BCC" w:rsidRDefault="00371BCC" w:rsidP="00371BCC">
      <w:r>
        <w:t xml:space="preserve">        </w:t>
      </w:r>
      <w:proofErr w:type="spellStart"/>
      <w:r>
        <w:t>nombre_archivo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.basename</w:t>
      </w:r>
      <w:proofErr w:type="spellEnd"/>
      <w:r>
        <w:t>(archivo)</w:t>
      </w:r>
    </w:p>
    <w:p w14:paraId="2B033161" w14:textId="77777777" w:rsidR="00371BCC" w:rsidRDefault="00371BCC" w:rsidP="00371BCC">
      <w:r>
        <w:t xml:space="preserve">        </w:t>
      </w:r>
      <w:proofErr w:type="spellStart"/>
      <w:r>
        <w:t>etiqueta_archivo.</w:t>
      </w:r>
      <w:proofErr w:type="gramStart"/>
      <w:r>
        <w:t>config</w:t>
      </w:r>
      <w:proofErr w:type="spellEnd"/>
      <w:r>
        <w:t>(</w:t>
      </w:r>
      <w:proofErr w:type="gramEnd"/>
    </w:p>
    <w:p w14:paraId="348A0F09" w14:textId="77777777" w:rsidR="00371BCC" w:rsidRDefault="00371BCC" w:rsidP="00371BCC">
      <w:r>
        <w:t xml:space="preserve">            </w:t>
      </w:r>
      <w:proofErr w:type="spellStart"/>
      <w:r>
        <w:t>text</w:t>
      </w:r>
      <w:proofErr w:type="spellEnd"/>
      <w:r>
        <w:t>=</w:t>
      </w:r>
      <w:proofErr w:type="spellStart"/>
      <w:r>
        <w:t>f"Archivo</w:t>
      </w:r>
      <w:proofErr w:type="spellEnd"/>
      <w:r>
        <w:t>: {</w:t>
      </w:r>
      <w:proofErr w:type="spellStart"/>
      <w:r>
        <w:t>nombre_archivo</w:t>
      </w:r>
      <w:proofErr w:type="spellEnd"/>
      <w:r>
        <w:t>}"</w:t>
      </w:r>
    </w:p>
    <w:p w14:paraId="2F6F99F9" w14:textId="77777777" w:rsidR="00371BCC" w:rsidRDefault="00371BCC" w:rsidP="00371BCC">
      <w:r>
        <w:t xml:space="preserve">        )</w:t>
      </w:r>
    </w:p>
    <w:p w14:paraId="6772A6CB" w14:textId="2F9E8F30" w:rsidR="00371BCC" w:rsidRDefault="00371BCC" w:rsidP="00371BCC"/>
    <w:p w14:paraId="3475A292" w14:textId="77777777" w:rsidR="00371BCC" w:rsidRDefault="00371BCC" w:rsidP="00371BCC"/>
    <w:p w14:paraId="1FEA994D" w14:textId="3C54BDB4" w:rsidR="00371BCC" w:rsidRDefault="00371BCC" w:rsidP="00371BCC">
      <w:r>
        <w:t>Propósito: Adjuntar documentos relacionados al usuario.</w:t>
      </w:r>
    </w:p>
    <w:p w14:paraId="0607E5C9" w14:textId="77777777" w:rsidR="00371BCC" w:rsidRDefault="00371BCC" w:rsidP="00371BCC"/>
    <w:p w14:paraId="7806F614" w14:textId="77777777" w:rsidR="00371BCC" w:rsidRDefault="00371BCC" w:rsidP="00371BCC">
      <w:r>
        <w:t>---</w:t>
      </w:r>
    </w:p>
    <w:p w14:paraId="3E1B67F5" w14:textId="77777777" w:rsidR="00371BCC" w:rsidRDefault="00371BCC" w:rsidP="00371BCC"/>
    <w:p w14:paraId="305F50A8" w14:textId="77777777" w:rsidR="00371BCC" w:rsidRDefault="00371BCC" w:rsidP="00371BCC"/>
    <w:p w14:paraId="53A61539" w14:textId="77777777" w:rsidR="00371BCC" w:rsidRDefault="00371BCC" w:rsidP="00371BCC">
      <w:r>
        <w:t>Inserta un nuevo usuario en la base de datos con todas las validaciones necesarias.</w:t>
      </w:r>
    </w:p>
    <w:p w14:paraId="2588FD88" w14:textId="77777777" w:rsidR="00371BCC" w:rsidRDefault="00371BCC" w:rsidP="00371BCC"/>
    <w:p w14:paraId="13730B5F" w14:textId="29DB80EF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>python</w:t>
      </w:r>
    </w:p>
    <w:p w14:paraId="3F88017F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def </w:t>
      </w:r>
      <w:proofErr w:type="spellStart"/>
      <w:proofErr w:type="gramStart"/>
      <w:r w:rsidRPr="00371BCC">
        <w:rPr>
          <w:lang w:val="en-US"/>
        </w:rPr>
        <w:t>insertar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):</w:t>
      </w:r>
    </w:p>
    <w:p w14:paraId="5FAE31A3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if </w:t>
      </w:r>
      <w:proofErr w:type="spellStart"/>
      <w:proofErr w:type="gramStart"/>
      <w:r w:rsidRPr="00371BCC">
        <w:rPr>
          <w:lang w:val="en-US"/>
        </w:rPr>
        <w:t>nombre.get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 == "":</w:t>
      </w:r>
    </w:p>
    <w:p w14:paraId="38B32583" w14:textId="77777777" w:rsidR="00371BCC" w:rsidRDefault="00371BCC" w:rsidP="00371BCC">
      <w:r w:rsidRPr="00371BCC">
        <w:rPr>
          <w:lang w:val="en-US"/>
        </w:rPr>
        <w:t xml:space="preserve">        </w:t>
      </w:r>
      <w:proofErr w:type="spellStart"/>
      <w:proofErr w:type="gramStart"/>
      <w:r>
        <w:t>messagebox.showwarning</w:t>
      </w:r>
      <w:proofErr w:type="spellEnd"/>
      <w:proofErr w:type="gramEnd"/>
      <w:r>
        <w:t>(</w:t>
      </w:r>
    </w:p>
    <w:p w14:paraId="4BB2F0A0" w14:textId="77777777" w:rsidR="00371BCC" w:rsidRDefault="00371BCC" w:rsidP="00371BCC">
      <w:r>
        <w:t xml:space="preserve">            "Advertencia",</w:t>
      </w:r>
    </w:p>
    <w:p w14:paraId="2AC60264" w14:textId="77777777" w:rsidR="00371BCC" w:rsidRDefault="00371BCC" w:rsidP="00371BCC">
      <w:r>
        <w:t xml:space="preserve">            "Debe ingresar el nombre."</w:t>
      </w:r>
    </w:p>
    <w:p w14:paraId="09568F1F" w14:textId="77777777" w:rsidR="00371BCC" w:rsidRPr="00371BCC" w:rsidRDefault="00371BCC" w:rsidP="00371BCC">
      <w:pPr>
        <w:rPr>
          <w:lang w:val="en-US"/>
        </w:rPr>
      </w:pPr>
      <w:r>
        <w:t xml:space="preserve">        </w:t>
      </w:r>
      <w:r w:rsidRPr="00371BCC">
        <w:rPr>
          <w:lang w:val="en-US"/>
        </w:rPr>
        <w:t>)</w:t>
      </w:r>
    </w:p>
    <w:p w14:paraId="58BD551A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return</w:t>
      </w:r>
    </w:p>
    <w:p w14:paraId="7276B32A" w14:textId="77777777" w:rsidR="00371BCC" w:rsidRPr="00371BCC" w:rsidRDefault="00371BCC" w:rsidP="00371BCC">
      <w:pPr>
        <w:rPr>
          <w:lang w:val="en-US"/>
        </w:rPr>
      </w:pPr>
    </w:p>
    <w:p w14:paraId="4EC4419A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if </w:t>
      </w:r>
      <w:proofErr w:type="spellStart"/>
      <w:proofErr w:type="gramStart"/>
      <w:r w:rsidRPr="00371BCC">
        <w:rPr>
          <w:lang w:val="en-US"/>
        </w:rPr>
        <w:t>contraseña.get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 == "":</w:t>
      </w:r>
    </w:p>
    <w:p w14:paraId="5A1587C9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</w:t>
      </w:r>
      <w:proofErr w:type="spellStart"/>
      <w:proofErr w:type="gramStart"/>
      <w:r w:rsidRPr="00371BCC">
        <w:rPr>
          <w:lang w:val="en-US"/>
        </w:rPr>
        <w:t>messagebox.showwarning</w:t>
      </w:r>
      <w:proofErr w:type="spellEnd"/>
      <w:proofErr w:type="gramEnd"/>
      <w:r w:rsidRPr="00371BCC">
        <w:rPr>
          <w:lang w:val="en-US"/>
        </w:rPr>
        <w:t>(</w:t>
      </w:r>
    </w:p>
    <w:p w14:paraId="070717DE" w14:textId="77777777" w:rsidR="00371BCC" w:rsidRDefault="00371BCC" w:rsidP="00371BCC">
      <w:r w:rsidRPr="00371BCC">
        <w:rPr>
          <w:lang w:val="en-US"/>
        </w:rPr>
        <w:t xml:space="preserve">            </w:t>
      </w:r>
      <w:r>
        <w:t>"Advertencia",</w:t>
      </w:r>
    </w:p>
    <w:p w14:paraId="362B5E11" w14:textId="77777777" w:rsidR="00371BCC" w:rsidRDefault="00371BCC" w:rsidP="00371BCC">
      <w:r>
        <w:t xml:space="preserve">            "Debe ingresar la contraseña."</w:t>
      </w:r>
    </w:p>
    <w:p w14:paraId="38C4716B" w14:textId="77777777" w:rsidR="00371BCC" w:rsidRPr="00371BCC" w:rsidRDefault="00371BCC" w:rsidP="00371BCC">
      <w:pPr>
        <w:rPr>
          <w:lang w:val="en-US"/>
        </w:rPr>
      </w:pPr>
      <w:r>
        <w:t xml:space="preserve">        </w:t>
      </w:r>
      <w:r w:rsidRPr="00371BCC">
        <w:rPr>
          <w:lang w:val="en-US"/>
        </w:rPr>
        <w:t>)</w:t>
      </w:r>
    </w:p>
    <w:p w14:paraId="633FD509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return</w:t>
      </w:r>
    </w:p>
    <w:p w14:paraId="22DC98D5" w14:textId="77777777" w:rsidR="00371BCC" w:rsidRPr="00371BCC" w:rsidRDefault="00371BCC" w:rsidP="00371BCC">
      <w:pPr>
        <w:rPr>
          <w:lang w:val="en-US"/>
        </w:rPr>
      </w:pPr>
    </w:p>
    <w:p w14:paraId="03DFDFB3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if </w:t>
      </w:r>
      <w:proofErr w:type="spellStart"/>
      <w:proofErr w:type="gramStart"/>
      <w:r w:rsidRPr="00371BCC">
        <w:rPr>
          <w:lang w:val="en-US"/>
        </w:rPr>
        <w:t>apellido.get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 == "":</w:t>
      </w:r>
    </w:p>
    <w:p w14:paraId="3E9591F8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</w:t>
      </w:r>
      <w:proofErr w:type="spellStart"/>
      <w:proofErr w:type="gramStart"/>
      <w:r w:rsidRPr="00371BCC">
        <w:rPr>
          <w:lang w:val="en-US"/>
        </w:rPr>
        <w:t>messagebox.showwarning</w:t>
      </w:r>
      <w:proofErr w:type="spellEnd"/>
      <w:proofErr w:type="gramEnd"/>
      <w:r w:rsidRPr="00371BCC">
        <w:rPr>
          <w:lang w:val="en-US"/>
        </w:rPr>
        <w:t>(</w:t>
      </w:r>
    </w:p>
    <w:p w14:paraId="0B0DBCED" w14:textId="77777777" w:rsidR="00371BCC" w:rsidRDefault="00371BCC" w:rsidP="00371BCC">
      <w:r w:rsidRPr="00371BCC">
        <w:rPr>
          <w:lang w:val="en-US"/>
        </w:rPr>
        <w:t xml:space="preserve">            </w:t>
      </w:r>
      <w:r>
        <w:t>"Advertencia",</w:t>
      </w:r>
    </w:p>
    <w:p w14:paraId="29157DCE" w14:textId="77777777" w:rsidR="00371BCC" w:rsidRDefault="00371BCC" w:rsidP="00371BCC">
      <w:r>
        <w:t xml:space="preserve">            "Debe ingresar el apellido."</w:t>
      </w:r>
    </w:p>
    <w:p w14:paraId="38881A08" w14:textId="77777777" w:rsidR="00371BCC" w:rsidRPr="00371BCC" w:rsidRDefault="00371BCC" w:rsidP="00371BCC">
      <w:pPr>
        <w:rPr>
          <w:lang w:val="en-US"/>
        </w:rPr>
      </w:pPr>
      <w:r>
        <w:t xml:space="preserve">        </w:t>
      </w:r>
      <w:r w:rsidRPr="00371BCC">
        <w:rPr>
          <w:lang w:val="en-US"/>
        </w:rPr>
        <w:t>)</w:t>
      </w:r>
    </w:p>
    <w:p w14:paraId="585B88B6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return</w:t>
      </w:r>
    </w:p>
    <w:p w14:paraId="4A9885DC" w14:textId="77777777" w:rsidR="00371BCC" w:rsidRPr="00371BCC" w:rsidRDefault="00371BCC" w:rsidP="00371BCC">
      <w:pPr>
        <w:rPr>
          <w:lang w:val="en-US"/>
        </w:rPr>
      </w:pPr>
    </w:p>
    <w:p w14:paraId="5854174C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lastRenderedPageBreak/>
        <w:t xml:space="preserve">    if </w:t>
      </w:r>
      <w:proofErr w:type="spellStart"/>
      <w:proofErr w:type="gramStart"/>
      <w:r w:rsidRPr="00371BCC">
        <w:rPr>
          <w:lang w:val="en-US"/>
        </w:rPr>
        <w:t>correo.get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 == "":</w:t>
      </w:r>
    </w:p>
    <w:p w14:paraId="2D0E984D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</w:t>
      </w:r>
      <w:proofErr w:type="spellStart"/>
      <w:proofErr w:type="gramStart"/>
      <w:r w:rsidRPr="00371BCC">
        <w:rPr>
          <w:lang w:val="en-US"/>
        </w:rPr>
        <w:t>messagebox.showwarning</w:t>
      </w:r>
      <w:proofErr w:type="spellEnd"/>
      <w:proofErr w:type="gramEnd"/>
      <w:r w:rsidRPr="00371BCC">
        <w:rPr>
          <w:lang w:val="en-US"/>
        </w:rPr>
        <w:t>(</w:t>
      </w:r>
    </w:p>
    <w:p w14:paraId="23F585B6" w14:textId="77777777" w:rsidR="00371BCC" w:rsidRDefault="00371BCC" w:rsidP="00371BCC">
      <w:r w:rsidRPr="00371BCC">
        <w:rPr>
          <w:lang w:val="en-US"/>
        </w:rPr>
        <w:t xml:space="preserve">            </w:t>
      </w:r>
      <w:r>
        <w:t>"Advertencia",</w:t>
      </w:r>
    </w:p>
    <w:p w14:paraId="1D175263" w14:textId="77777777" w:rsidR="00371BCC" w:rsidRDefault="00371BCC" w:rsidP="00371BCC">
      <w:r>
        <w:t xml:space="preserve">            "Debe ingresar el correo </w:t>
      </w:r>
      <w:proofErr w:type="spellStart"/>
      <w:r>
        <w:t>electronico</w:t>
      </w:r>
      <w:proofErr w:type="spellEnd"/>
      <w:r>
        <w:t>."</w:t>
      </w:r>
    </w:p>
    <w:p w14:paraId="22C06D71" w14:textId="77777777" w:rsidR="00371BCC" w:rsidRPr="00371BCC" w:rsidRDefault="00371BCC" w:rsidP="00371BCC">
      <w:pPr>
        <w:rPr>
          <w:lang w:val="en-US"/>
        </w:rPr>
      </w:pPr>
      <w:r>
        <w:t xml:space="preserve">        </w:t>
      </w:r>
      <w:r w:rsidRPr="00371BCC">
        <w:rPr>
          <w:lang w:val="en-US"/>
        </w:rPr>
        <w:t>)</w:t>
      </w:r>
    </w:p>
    <w:p w14:paraId="4B335AD9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return</w:t>
      </w:r>
    </w:p>
    <w:p w14:paraId="0C3105A9" w14:textId="77777777" w:rsidR="00371BCC" w:rsidRPr="00371BCC" w:rsidRDefault="00371BCC" w:rsidP="00371BCC">
      <w:pPr>
        <w:rPr>
          <w:lang w:val="en-US"/>
        </w:rPr>
      </w:pPr>
    </w:p>
    <w:p w14:paraId="4FB2DB2B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if </w:t>
      </w:r>
      <w:proofErr w:type="spellStart"/>
      <w:proofErr w:type="gramStart"/>
      <w:r w:rsidRPr="00371BCC">
        <w:rPr>
          <w:lang w:val="en-US"/>
        </w:rPr>
        <w:t>direccion.get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 == "":</w:t>
      </w:r>
    </w:p>
    <w:p w14:paraId="1B8ED1FF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</w:t>
      </w:r>
      <w:proofErr w:type="spellStart"/>
      <w:proofErr w:type="gramStart"/>
      <w:r w:rsidRPr="00371BCC">
        <w:rPr>
          <w:lang w:val="en-US"/>
        </w:rPr>
        <w:t>messagebox.showwarning</w:t>
      </w:r>
      <w:proofErr w:type="spellEnd"/>
      <w:proofErr w:type="gramEnd"/>
      <w:r w:rsidRPr="00371BCC">
        <w:rPr>
          <w:lang w:val="en-US"/>
        </w:rPr>
        <w:t>(</w:t>
      </w:r>
    </w:p>
    <w:p w14:paraId="511AE127" w14:textId="77777777" w:rsidR="00371BCC" w:rsidRDefault="00371BCC" w:rsidP="00371BCC">
      <w:r w:rsidRPr="00371BCC">
        <w:rPr>
          <w:lang w:val="en-US"/>
        </w:rPr>
        <w:t xml:space="preserve">            </w:t>
      </w:r>
      <w:r>
        <w:t>"Advertencia",</w:t>
      </w:r>
    </w:p>
    <w:p w14:paraId="0F3C73E1" w14:textId="77777777" w:rsidR="00371BCC" w:rsidRDefault="00371BCC" w:rsidP="00371BCC">
      <w:r>
        <w:t xml:space="preserve">            "Debe ingresar la </w:t>
      </w:r>
      <w:proofErr w:type="spellStart"/>
      <w:r>
        <w:t>direccion</w:t>
      </w:r>
      <w:proofErr w:type="spellEnd"/>
      <w:r>
        <w:t>."</w:t>
      </w:r>
    </w:p>
    <w:p w14:paraId="1D3648FF" w14:textId="77777777" w:rsidR="00371BCC" w:rsidRPr="00371BCC" w:rsidRDefault="00371BCC" w:rsidP="00371BCC">
      <w:pPr>
        <w:rPr>
          <w:lang w:val="en-US"/>
        </w:rPr>
      </w:pPr>
      <w:r>
        <w:t xml:space="preserve">        </w:t>
      </w:r>
      <w:r w:rsidRPr="00371BCC">
        <w:rPr>
          <w:lang w:val="en-US"/>
        </w:rPr>
        <w:t>)</w:t>
      </w:r>
    </w:p>
    <w:p w14:paraId="469B1256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return</w:t>
      </w:r>
    </w:p>
    <w:p w14:paraId="461B53D2" w14:textId="77777777" w:rsidR="00371BCC" w:rsidRPr="00371BCC" w:rsidRDefault="00371BCC" w:rsidP="00371BCC">
      <w:pPr>
        <w:rPr>
          <w:lang w:val="en-US"/>
        </w:rPr>
      </w:pPr>
    </w:p>
    <w:p w14:paraId="216B6C51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if </w:t>
      </w:r>
      <w:proofErr w:type="spellStart"/>
      <w:proofErr w:type="gramStart"/>
      <w:r w:rsidRPr="00371BCC">
        <w:rPr>
          <w:lang w:val="en-US"/>
        </w:rPr>
        <w:t>ciudad.get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 == "":</w:t>
      </w:r>
    </w:p>
    <w:p w14:paraId="31272EC7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</w:t>
      </w:r>
      <w:proofErr w:type="spellStart"/>
      <w:proofErr w:type="gramStart"/>
      <w:r w:rsidRPr="00371BCC">
        <w:rPr>
          <w:lang w:val="en-US"/>
        </w:rPr>
        <w:t>messagebox.showwarning</w:t>
      </w:r>
      <w:proofErr w:type="spellEnd"/>
      <w:proofErr w:type="gramEnd"/>
      <w:r w:rsidRPr="00371BCC">
        <w:rPr>
          <w:lang w:val="en-US"/>
        </w:rPr>
        <w:t>(</w:t>
      </w:r>
    </w:p>
    <w:p w14:paraId="473A497B" w14:textId="77777777" w:rsidR="00371BCC" w:rsidRDefault="00371BCC" w:rsidP="00371BCC">
      <w:r w:rsidRPr="00371BCC">
        <w:rPr>
          <w:lang w:val="en-US"/>
        </w:rPr>
        <w:t xml:space="preserve">            </w:t>
      </w:r>
      <w:r>
        <w:t>"Advertencia",</w:t>
      </w:r>
    </w:p>
    <w:p w14:paraId="2221CE93" w14:textId="77777777" w:rsidR="00371BCC" w:rsidRDefault="00371BCC" w:rsidP="00371BCC">
      <w:r>
        <w:t xml:space="preserve">            "Debe ingresar la ciudad."</w:t>
      </w:r>
    </w:p>
    <w:p w14:paraId="05FE9D8B" w14:textId="77777777" w:rsidR="00371BCC" w:rsidRPr="00371BCC" w:rsidRDefault="00371BCC" w:rsidP="00371BCC">
      <w:pPr>
        <w:rPr>
          <w:lang w:val="en-US"/>
        </w:rPr>
      </w:pPr>
      <w:r>
        <w:t xml:space="preserve">        </w:t>
      </w:r>
      <w:r w:rsidRPr="00371BCC">
        <w:rPr>
          <w:lang w:val="en-US"/>
        </w:rPr>
        <w:t>)</w:t>
      </w:r>
    </w:p>
    <w:p w14:paraId="13EEA38F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return</w:t>
      </w:r>
    </w:p>
    <w:p w14:paraId="4505520E" w14:textId="77777777" w:rsidR="00371BCC" w:rsidRPr="00371BCC" w:rsidRDefault="00371BCC" w:rsidP="00371BCC">
      <w:pPr>
        <w:rPr>
          <w:lang w:val="en-US"/>
        </w:rPr>
      </w:pPr>
    </w:p>
    <w:p w14:paraId="7829CA42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if </w:t>
      </w:r>
      <w:proofErr w:type="spellStart"/>
      <w:proofErr w:type="gramStart"/>
      <w:r w:rsidRPr="00371BCC">
        <w:rPr>
          <w:lang w:val="en-US"/>
        </w:rPr>
        <w:t>codigo_postal.get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 == "":</w:t>
      </w:r>
    </w:p>
    <w:p w14:paraId="76414ABF" w14:textId="77777777" w:rsidR="00371BCC" w:rsidRDefault="00371BCC" w:rsidP="00371BCC">
      <w:r w:rsidRPr="00371BCC">
        <w:rPr>
          <w:lang w:val="en-US"/>
        </w:rPr>
        <w:t xml:space="preserve">        </w:t>
      </w:r>
      <w:proofErr w:type="spellStart"/>
      <w:proofErr w:type="gramStart"/>
      <w:r>
        <w:t>messagebox.showwarning</w:t>
      </w:r>
      <w:proofErr w:type="spellEnd"/>
      <w:proofErr w:type="gramEnd"/>
      <w:r>
        <w:t>(</w:t>
      </w:r>
    </w:p>
    <w:p w14:paraId="41DD7C7E" w14:textId="77777777" w:rsidR="00371BCC" w:rsidRDefault="00371BCC" w:rsidP="00371BCC">
      <w:r>
        <w:t xml:space="preserve">            "Advertencia",</w:t>
      </w:r>
    </w:p>
    <w:p w14:paraId="68FDD865" w14:textId="77777777" w:rsidR="00371BCC" w:rsidRDefault="00371BCC" w:rsidP="00371BCC">
      <w:r>
        <w:t xml:space="preserve">            "Debe ingresar el </w:t>
      </w:r>
      <w:proofErr w:type="spellStart"/>
      <w:r>
        <w:t>codigo</w:t>
      </w:r>
      <w:proofErr w:type="spellEnd"/>
      <w:r>
        <w:t xml:space="preserve"> postal."</w:t>
      </w:r>
    </w:p>
    <w:p w14:paraId="6D6386BC" w14:textId="77777777" w:rsidR="00371BCC" w:rsidRPr="00371BCC" w:rsidRDefault="00371BCC" w:rsidP="00371BCC">
      <w:pPr>
        <w:rPr>
          <w:lang w:val="en-US"/>
        </w:rPr>
      </w:pPr>
      <w:r>
        <w:t xml:space="preserve">        </w:t>
      </w:r>
      <w:r w:rsidRPr="00371BCC">
        <w:rPr>
          <w:lang w:val="en-US"/>
        </w:rPr>
        <w:t>)</w:t>
      </w:r>
    </w:p>
    <w:p w14:paraId="1E34D7A8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lastRenderedPageBreak/>
        <w:t xml:space="preserve">        return</w:t>
      </w:r>
    </w:p>
    <w:p w14:paraId="6C41F729" w14:textId="77777777" w:rsidR="00371BCC" w:rsidRPr="00371BCC" w:rsidRDefault="00371BCC" w:rsidP="00371BCC">
      <w:pPr>
        <w:rPr>
          <w:lang w:val="en-US"/>
        </w:rPr>
      </w:pPr>
    </w:p>
    <w:p w14:paraId="39B3C366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if </w:t>
      </w:r>
      <w:proofErr w:type="spellStart"/>
      <w:proofErr w:type="gramStart"/>
      <w:r w:rsidRPr="00371BCC">
        <w:rPr>
          <w:lang w:val="en-US"/>
        </w:rPr>
        <w:t>grupo_sanguineo.get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 == "</w:t>
      </w:r>
      <w:proofErr w:type="spellStart"/>
      <w:r w:rsidRPr="00371BCC">
        <w:rPr>
          <w:lang w:val="en-US"/>
        </w:rPr>
        <w:t>Seleccione</w:t>
      </w:r>
      <w:proofErr w:type="spellEnd"/>
      <w:r w:rsidRPr="00371BCC">
        <w:rPr>
          <w:lang w:val="en-US"/>
        </w:rPr>
        <w:t>":</w:t>
      </w:r>
    </w:p>
    <w:p w14:paraId="405C0249" w14:textId="77777777" w:rsidR="00371BCC" w:rsidRDefault="00371BCC" w:rsidP="00371BCC">
      <w:r w:rsidRPr="00371BCC">
        <w:rPr>
          <w:lang w:val="en-US"/>
        </w:rPr>
        <w:t xml:space="preserve">        </w:t>
      </w:r>
      <w:proofErr w:type="spellStart"/>
      <w:proofErr w:type="gramStart"/>
      <w:r>
        <w:t>messagebox.showwarning</w:t>
      </w:r>
      <w:proofErr w:type="spellEnd"/>
      <w:proofErr w:type="gramEnd"/>
      <w:r>
        <w:t>(</w:t>
      </w:r>
    </w:p>
    <w:p w14:paraId="24D08961" w14:textId="77777777" w:rsidR="00371BCC" w:rsidRDefault="00371BCC" w:rsidP="00371BCC">
      <w:r>
        <w:t xml:space="preserve">            "Advertencia",</w:t>
      </w:r>
    </w:p>
    <w:p w14:paraId="6F33266D" w14:textId="77777777" w:rsidR="00371BCC" w:rsidRDefault="00371BCC" w:rsidP="00371BCC">
      <w:r>
        <w:t xml:space="preserve">            "Debe seleccionar el grupo </w:t>
      </w:r>
      <w:proofErr w:type="spellStart"/>
      <w:r>
        <w:t>sanguineo</w:t>
      </w:r>
      <w:proofErr w:type="spellEnd"/>
      <w:r>
        <w:t>."</w:t>
      </w:r>
    </w:p>
    <w:p w14:paraId="18561BC9" w14:textId="77777777" w:rsidR="00371BCC" w:rsidRPr="00371BCC" w:rsidRDefault="00371BCC" w:rsidP="00371BCC">
      <w:pPr>
        <w:rPr>
          <w:lang w:val="en-US"/>
        </w:rPr>
      </w:pPr>
      <w:r>
        <w:t xml:space="preserve">        </w:t>
      </w:r>
      <w:r w:rsidRPr="00371BCC">
        <w:rPr>
          <w:lang w:val="en-US"/>
        </w:rPr>
        <w:t>)</w:t>
      </w:r>
    </w:p>
    <w:p w14:paraId="3A74AEFC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return</w:t>
      </w:r>
    </w:p>
    <w:p w14:paraId="2969BF88" w14:textId="77777777" w:rsidR="00371BCC" w:rsidRPr="00371BCC" w:rsidRDefault="00371BCC" w:rsidP="00371BCC">
      <w:pPr>
        <w:rPr>
          <w:lang w:val="en-US"/>
        </w:rPr>
      </w:pPr>
    </w:p>
    <w:p w14:paraId="58E590E8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if </w:t>
      </w:r>
      <w:proofErr w:type="spellStart"/>
      <w:proofErr w:type="gramStart"/>
      <w:r w:rsidRPr="00371BCC">
        <w:rPr>
          <w:lang w:val="en-US"/>
        </w:rPr>
        <w:t>tipo_usuario.get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 == "</w:t>
      </w:r>
      <w:proofErr w:type="spellStart"/>
      <w:r w:rsidRPr="00371BCC">
        <w:rPr>
          <w:lang w:val="en-US"/>
        </w:rPr>
        <w:t>Seleccione</w:t>
      </w:r>
      <w:proofErr w:type="spellEnd"/>
      <w:r w:rsidRPr="00371BCC">
        <w:rPr>
          <w:lang w:val="en-US"/>
        </w:rPr>
        <w:t>":</w:t>
      </w:r>
    </w:p>
    <w:p w14:paraId="79F4FF93" w14:textId="77777777" w:rsidR="00371BCC" w:rsidRDefault="00371BCC" w:rsidP="00371BCC">
      <w:r w:rsidRPr="00371BCC">
        <w:rPr>
          <w:lang w:val="en-US"/>
        </w:rPr>
        <w:t xml:space="preserve">        </w:t>
      </w:r>
      <w:proofErr w:type="spellStart"/>
      <w:proofErr w:type="gramStart"/>
      <w:r>
        <w:t>messagebox.showwarning</w:t>
      </w:r>
      <w:proofErr w:type="spellEnd"/>
      <w:proofErr w:type="gramEnd"/>
      <w:r>
        <w:t>(</w:t>
      </w:r>
    </w:p>
    <w:p w14:paraId="46FDAECD" w14:textId="77777777" w:rsidR="00371BCC" w:rsidRDefault="00371BCC" w:rsidP="00371BCC">
      <w:r>
        <w:t xml:space="preserve">            "Advertencia",</w:t>
      </w:r>
    </w:p>
    <w:p w14:paraId="0D27C6D1" w14:textId="77777777" w:rsidR="00371BCC" w:rsidRDefault="00371BCC" w:rsidP="00371BCC">
      <w:r>
        <w:t xml:space="preserve">            "Debe seleccionar el tipo de usuario."</w:t>
      </w:r>
    </w:p>
    <w:p w14:paraId="4A02F952" w14:textId="77777777" w:rsidR="00371BCC" w:rsidRPr="00371BCC" w:rsidRDefault="00371BCC" w:rsidP="00371BCC">
      <w:pPr>
        <w:rPr>
          <w:lang w:val="en-US"/>
        </w:rPr>
      </w:pPr>
      <w:r>
        <w:t xml:space="preserve">        </w:t>
      </w:r>
      <w:r w:rsidRPr="00371BCC">
        <w:rPr>
          <w:lang w:val="en-US"/>
        </w:rPr>
        <w:t>)</w:t>
      </w:r>
    </w:p>
    <w:p w14:paraId="6F239DDF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return</w:t>
      </w:r>
    </w:p>
    <w:p w14:paraId="446C611B" w14:textId="77777777" w:rsidR="00371BCC" w:rsidRPr="00371BCC" w:rsidRDefault="00371BCC" w:rsidP="00371BCC">
      <w:pPr>
        <w:rPr>
          <w:lang w:val="en-US"/>
        </w:rPr>
      </w:pPr>
    </w:p>
    <w:p w14:paraId="0CD634A2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  <w:proofErr w:type="spellStart"/>
      <w:r w:rsidRPr="00371BCC">
        <w:rPr>
          <w:lang w:val="en-US"/>
        </w:rPr>
        <w:t>conexion</w:t>
      </w:r>
      <w:proofErr w:type="spellEnd"/>
      <w:r w:rsidRPr="00371BCC">
        <w:rPr>
          <w:lang w:val="en-US"/>
        </w:rPr>
        <w:t xml:space="preserve"> = sqlite3.connect(</w:t>
      </w:r>
      <w:proofErr w:type="gramStart"/>
      <w:r w:rsidRPr="00371BCC">
        <w:rPr>
          <w:lang w:val="en-US"/>
        </w:rPr>
        <w:t>str(</w:t>
      </w:r>
      <w:proofErr w:type="gramEnd"/>
      <w:r w:rsidRPr="00371BCC">
        <w:rPr>
          <w:lang w:val="en-US"/>
        </w:rPr>
        <w:t>RUTA_BBDD))</w:t>
      </w:r>
    </w:p>
    <w:p w14:paraId="10ADECF1" w14:textId="77777777" w:rsidR="00371BCC" w:rsidRDefault="00371BCC" w:rsidP="00371BCC">
      <w:r w:rsidRPr="00371BCC">
        <w:rPr>
          <w:lang w:val="en-US"/>
        </w:rPr>
        <w:t xml:space="preserve">    </w:t>
      </w:r>
      <w:r>
        <w:t xml:space="preserve">cursor = </w:t>
      </w:r>
      <w:proofErr w:type="spellStart"/>
      <w:proofErr w:type="gramStart"/>
      <w:r>
        <w:t>conexion.cursor</w:t>
      </w:r>
      <w:proofErr w:type="spellEnd"/>
      <w:proofErr w:type="gramEnd"/>
      <w:r>
        <w:t>()</w:t>
      </w:r>
    </w:p>
    <w:p w14:paraId="7B6794F7" w14:textId="77777777" w:rsidR="00371BCC" w:rsidRDefault="00371BCC" w:rsidP="00371BCC"/>
    <w:p w14:paraId="4FCAC981" w14:textId="77777777" w:rsidR="00371BCC" w:rsidRDefault="00371BCC" w:rsidP="00371BCC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31A14AC8" w14:textId="77777777" w:rsidR="00371BCC" w:rsidRDefault="00371BCC" w:rsidP="00371BCC">
      <w:r>
        <w:t xml:space="preserve">        INSERT INTO usuarios</w:t>
      </w:r>
    </w:p>
    <w:p w14:paraId="13BEAA3C" w14:textId="77777777" w:rsidR="00371BCC" w:rsidRDefault="00371BCC" w:rsidP="00371BCC">
      <w:r>
        <w:t xml:space="preserve">        (</w:t>
      </w:r>
    </w:p>
    <w:p w14:paraId="14956F87" w14:textId="77777777" w:rsidR="00371BCC" w:rsidRDefault="00371BCC" w:rsidP="00371BCC">
      <w:r>
        <w:t xml:space="preserve">            nombre,</w:t>
      </w:r>
    </w:p>
    <w:p w14:paraId="43E45C91" w14:textId="77777777" w:rsidR="00371BCC" w:rsidRDefault="00371BCC" w:rsidP="00371BCC">
      <w:r>
        <w:t xml:space="preserve">            contraseña,</w:t>
      </w:r>
    </w:p>
    <w:p w14:paraId="2AC00E4E" w14:textId="77777777" w:rsidR="00371BCC" w:rsidRDefault="00371BCC" w:rsidP="00371BCC">
      <w:r>
        <w:t xml:space="preserve">            apellido,</w:t>
      </w:r>
    </w:p>
    <w:p w14:paraId="24F181D5" w14:textId="77777777" w:rsidR="00371BCC" w:rsidRDefault="00371BCC" w:rsidP="00371BCC">
      <w:r>
        <w:t xml:space="preserve">            </w:t>
      </w:r>
      <w:proofErr w:type="spellStart"/>
      <w:r>
        <w:t>direccion</w:t>
      </w:r>
      <w:proofErr w:type="spellEnd"/>
      <w:r>
        <w:t>,</w:t>
      </w:r>
    </w:p>
    <w:p w14:paraId="600E8465" w14:textId="77777777" w:rsidR="00371BCC" w:rsidRDefault="00371BCC" w:rsidP="00371BCC">
      <w:r>
        <w:lastRenderedPageBreak/>
        <w:t xml:space="preserve">            ciudad,</w:t>
      </w:r>
    </w:p>
    <w:p w14:paraId="27FA037D" w14:textId="77777777" w:rsidR="00371BCC" w:rsidRDefault="00371BCC" w:rsidP="00371BCC">
      <w:r>
        <w:t xml:space="preserve">            </w:t>
      </w:r>
      <w:proofErr w:type="spellStart"/>
      <w:r>
        <w:t>codigo_postal</w:t>
      </w:r>
      <w:proofErr w:type="spellEnd"/>
      <w:r>
        <w:t>,</w:t>
      </w:r>
    </w:p>
    <w:p w14:paraId="3D64A25C" w14:textId="77777777" w:rsidR="00371BCC" w:rsidRDefault="00371BCC" w:rsidP="00371BCC">
      <w:r>
        <w:t xml:space="preserve">            correo,</w:t>
      </w:r>
    </w:p>
    <w:p w14:paraId="58B575FE" w14:textId="77777777" w:rsidR="00371BCC" w:rsidRDefault="00371BCC" w:rsidP="00371BCC">
      <w:r>
        <w:t xml:space="preserve">            comentarios,</w:t>
      </w:r>
    </w:p>
    <w:p w14:paraId="447C718E" w14:textId="77777777" w:rsidR="00371BCC" w:rsidRDefault="00371BCC" w:rsidP="00371BCC">
      <w:r>
        <w:t xml:space="preserve">            genero,</w:t>
      </w:r>
    </w:p>
    <w:p w14:paraId="751D3E15" w14:textId="77777777" w:rsidR="00371BCC" w:rsidRDefault="00371BCC" w:rsidP="00371BCC">
      <w:r>
        <w:t xml:space="preserve">            </w:t>
      </w:r>
      <w:proofErr w:type="spellStart"/>
      <w:r>
        <w:t>grupo_sanguineo</w:t>
      </w:r>
      <w:proofErr w:type="spellEnd"/>
      <w:r>
        <w:t>,</w:t>
      </w:r>
    </w:p>
    <w:p w14:paraId="7DE3A23D" w14:textId="77777777" w:rsidR="00371BCC" w:rsidRDefault="00371BCC" w:rsidP="00371BCC">
      <w:r>
        <w:t xml:space="preserve">            estado,</w:t>
      </w:r>
    </w:p>
    <w:p w14:paraId="20D3ECAE" w14:textId="77777777" w:rsidR="00371BCC" w:rsidRDefault="00371BCC" w:rsidP="00371BCC">
      <w:r>
        <w:t xml:space="preserve">            </w:t>
      </w:r>
      <w:proofErr w:type="spellStart"/>
      <w:r>
        <w:t>tipo_usuario</w:t>
      </w:r>
      <w:proofErr w:type="spellEnd"/>
      <w:r>
        <w:t>,</w:t>
      </w:r>
    </w:p>
    <w:p w14:paraId="7D2BA60D" w14:textId="77777777" w:rsidR="00371BCC" w:rsidRDefault="00371BCC" w:rsidP="00371BCC">
      <w:r>
        <w:t xml:space="preserve">            imagen,</w:t>
      </w:r>
    </w:p>
    <w:p w14:paraId="0E8E2E92" w14:textId="77777777" w:rsidR="00371BCC" w:rsidRDefault="00371BCC" w:rsidP="00371BCC">
      <w:r>
        <w:t xml:space="preserve">            archivo</w:t>
      </w:r>
    </w:p>
    <w:p w14:paraId="7F9D559A" w14:textId="77777777" w:rsidR="00371BCC" w:rsidRDefault="00371BCC" w:rsidP="00371BCC">
      <w:r>
        <w:t xml:space="preserve">        )</w:t>
      </w:r>
    </w:p>
    <w:p w14:paraId="51E9E87C" w14:textId="77777777" w:rsidR="00371BCC" w:rsidRDefault="00371BCC" w:rsidP="00371BCC">
      <w:r>
        <w:t xml:space="preserve">        VALUES (?, ?, ?, ?, ?, ?, ?, ?, ?, ?, ?, ?, </w:t>
      </w:r>
      <w:proofErr w:type="gramStart"/>
      <w:r>
        <w:t>?, ?</w:t>
      </w:r>
      <w:proofErr w:type="gramEnd"/>
      <w:r>
        <w:t>)</w:t>
      </w:r>
    </w:p>
    <w:p w14:paraId="1588BA7C" w14:textId="77777777" w:rsidR="00371BCC" w:rsidRDefault="00371BCC" w:rsidP="00371BCC">
      <w:r>
        <w:t xml:space="preserve">    """,</w:t>
      </w:r>
    </w:p>
    <w:p w14:paraId="3966EDEE" w14:textId="77777777" w:rsidR="00371BCC" w:rsidRDefault="00371BCC" w:rsidP="00371BCC">
      <w:r>
        <w:t xml:space="preserve">    (</w:t>
      </w:r>
    </w:p>
    <w:p w14:paraId="3CC296DB" w14:textId="77777777" w:rsidR="00371BCC" w:rsidRDefault="00371BCC" w:rsidP="00371BCC">
      <w:r>
        <w:t xml:space="preserve">        </w:t>
      </w:r>
      <w:proofErr w:type="spellStart"/>
      <w:proofErr w:type="gramStart"/>
      <w:r>
        <w:t>nombre.get</w:t>
      </w:r>
      <w:proofErr w:type="spellEnd"/>
      <w:r>
        <w:t>(</w:t>
      </w:r>
      <w:proofErr w:type="gramEnd"/>
      <w:r>
        <w:t>),</w:t>
      </w:r>
    </w:p>
    <w:p w14:paraId="10222FC5" w14:textId="77777777" w:rsidR="00371BCC" w:rsidRDefault="00371BCC" w:rsidP="00371BCC">
      <w:r>
        <w:t xml:space="preserve">        </w:t>
      </w:r>
      <w:proofErr w:type="spellStart"/>
      <w:proofErr w:type="gramStart"/>
      <w:r>
        <w:t>contraseña.get</w:t>
      </w:r>
      <w:proofErr w:type="spellEnd"/>
      <w:r>
        <w:t>(</w:t>
      </w:r>
      <w:proofErr w:type="gramEnd"/>
      <w:r>
        <w:t>),</w:t>
      </w:r>
    </w:p>
    <w:p w14:paraId="0A8F54BD" w14:textId="77777777" w:rsidR="00371BCC" w:rsidRDefault="00371BCC" w:rsidP="00371BCC">
      <w:r>
        <w:t xml:space="preserve">        </w:t>
      </w:r>
      <w:proofErr w:type="spellStart"/>
      <w:proofErr w:type="gramStart"/>
      <w:r>
        <w:t>apellido.get</w:t>
      </w:r>
      <w:proofErr w:type="spellEnd"/>
      <w:r>
        <w:t>(</w:t>
      </w:r>
      <w:proofErr w:type="gramEnd"/>
      <w:r>
        <w:t>),</w:t>
      </w:r>
    </w:p>
    <w:p w14:paraId="37B284AB" w14:textId="77777777" w:rsidR="00371BCC" w:rsidRDefault="00371BCC" w:rsidP="00371BCC">
      <w:r>
        <w:t xml:space="preserve">        </w:t>
      </w:r>
      <w:proofErr w:type="spellStart"/>
      <w:proofErr w:type="gramStart"/>
      <w:r>
        <w:t>direccion.get</w:t>
      </w:r>
      <w:proofErr w:type="spellEnd"/>
      <w:r>
        <w:t>(</w:t>
      </w:r>
      <w:proofErr w:type="gramEnd"/>
      <w:r>
        <w:t>),</w:t>
      </w:r>
    </w:p>
    <w:p w14:paraId="56985BD4" w14:textId="77777777" w:rsidR="00371BCC" w:rsidRDefault="00371BCC" w:rsidP="00371BCC">
      <w:r>
        <w:t xml:space="preserve">        </w:t>
      </w:r>
      <w:proofErr w:type="spellStart"/>
      <w:proofErr w:type="gramStart"/>
      <w:r>
        <w:t>ciudad.get</w:t>
      </w:r>
      <w:proofErr w:type="spellEnd"/>
      <w:r>
        <w:t>(</w:t>
      </w:r>
      <w:proofErr w:type="gramEnd"/>
      <w:r>
        <w:t>),</w:t>
      </w:r>
    </w:p>
    <w:p w14:paraId="2E07A756" w14:textId="77777777" w:rsidR="00371BCC" w:rsidRDefault="00371BCC" w:rsidP="00371BCC">
      <w:r>
        <w:t xml:space="preserve">        </w:t>
      </w:r>
      <w:proofErr w:type="spellStart"/>
      <w:proofErr w:type="gramStart"/>
      <w:r>
        <w:t>codigo_postal.get</w:t>
      </w:r>
      <w:proofErr w:type="spellEnd"/>
      <w:r>
        <w:t>(</w:t>
      </w:r>
      <w:proofErr w:type="gramEnd"/>
      <w:r>
        <w:t>),</w:t>
      </w:r>
    </w:p>
    <w:p w14:paraId="76AB677B" w14:textId="77777777" w:rsidR="00371BCC" w:rsidRPr="00371BCC" w:rsidRDefault="00371BCC" w:rsidP="00371BCC">
      <w:pPr>
        <w:rPr>
          <w:lang w:val="en-US"/>
        </w:rPr>
      </w:pPr>
      <w:r>
        <w:t xml:space="preserve">        </w:t>
      </w:r>
      <w:proofErr w:type="spellStart"/>
      <w:proofErr w:type="gramStart"/>
      <w:r w:rsidRPr="00371BCC">
        <w:rPr>
          <w:lang w:val="en-US"/>
        </w:rPr>
        <w:t>correo.get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),</w:t>
      </w:r>
    </w:p>
    <w:p w14:paraId="28ADC056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</w:t>
      </w:r>
      <w:proofErr w:type="spellStart"/>
      <w:proofErr w:type="gramStart"/>
      <w:r w:rsidRPr="00371BCC">
        <w:rPr>
          <w:lang w:val="en-US"/>
        </w:rPr>
        <w:t>comentarios.get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),</w:t>
      </w:r>
    </w:p>
    <w:p w14:paraId="2CB87763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</w:t>
      </w:r>
      <w:proofErr w:type="spellStart"/>
      <w:proofErr w:type="gramStart"/>
      <w:r w:rsidRPr="00371BCC">
        <w:rPr>
          <w:lang w:val="en-US"/>
        </w:rPr>
        <w:t>genero.get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),</w:t>
      </w:r>
    </w:p>
    <w:p w14:paraId="3BC8EA21" w14:textId="77777777" w:rsidR="00371BCC" w:rsidRDefault="00371BCC" w:rsidP="00371BCC">
      <w:r w:rsidRPr="00371BCC">
        <w:rPr>
          <w:lang w:val="en-US"/>
        </w:rPr>
        <w:t xml:space="preserve">        </w:t>
      </w:r>
      <w:proofErr w:type="spellStart"/>
      <w:proofErr w:type="gramStart"/>
      <w:r>
        <w:t>grupo_sanguineo.get</w:t>
      </w:r>
      <w:proofErr w:type="spellEnd"/>
      <w:r>
        <w:t>(</w:t>
      </w:r>
      <w:proofErr w:type="gramEnd"/>
      <w:r>
        <w:t>),</w:t>
      </w:r>
    </w:p>
    <w:p w14:paraId="25CAD3AC" w14:textId="77777777" w:rsidR="00371BCC" w:rsidRDefault="00371BCC" w:rsidP="00371BCC">
      <w:r>
        <w:t xml:space="preserve">        </w:t>
      </w:r>
      <w:proofErr w:type="spellStart"/>
      <w:proofErr w:type="gramStart"/>
      <w:r>
        <w:t>estado.get</w:t>
      </w:r>
      <w:proofErr w:type="spellEnd"/>
      <w:r>
        <w:t>(</w:t>
      </w:r>
      <w:proofErr w:type="gramEnd"/>
      <w:r>
        <w:t>),</w:t>
      </w:r>
    </w:p>
    <w:p w14:paraId="71274599" w14:textId="77777777" w:rsidR="00371BCC" w:rsidRDefault="00371BCC" w:rsidP="00371BCC">
      <w:r>
        <w:t xml:space="preserve">        </w:t>
      </w:r>
      <w:proofErr w:type="spellStart"/>
      <w:proofErr w:type="gramStart"/>
      <w:r>
        <w:t>tipo_usuario.get</w:t>
      </w:r>
      <w:proofErr w:type="spellEnd"/>
      <w:r>
        <w:t>(</w:t>
      </w:r>
      <w:proofErr w:type="gramEnd"/>
      <w:r>
        <w:t>),</w:t>
      </w:r>
    </w:p>
    <w:p w14:paraId="0AA5EFCD" w14:textId="77777777" w:rsidR="00371BCC" w:rsidRDefault="00371BCC" w:rsidP="00371BCC">
      <w:r>
        <w:lastRenderedPageBreak/>
        <w:t xml:space="preserve">        </w:t>
      </w:r>
      <w:proofErr w:type="spellStart"/>
      <w:proofErr w:type="gramStart"/>
      <w:r>
        <w:t>ruta_imagen.get</w:t>
      </w:r>
      <w:proofErr w:type="spellEnd"/>
      <w:r>
        <w:t>(</w:t>
      </w:r>
      <w:proofErr w:type="gramEnd"/>
      <w:r>
        <w:t>),</w:t>
      </w:r>
    </w:p>
    <w:p w14:paraId="1AED50A2" w14:textId="77777777" w:rsidR="00371BCC" w:rsidRPr="00371BCC" w:rsidRDefault="00371BCC" w:rsidP="00371BCC">
      <w:pPr>
        <w:rPr>
          <w:lang w:val="en-US"/>
        </w:rPr>
      </w:pPr>
      <w:r>
        <w:t xml:space="preserve">        </w:t>
      </w:r>
      <w:proofErr w:type="spellStart"/>
      <w:proofErr w:type="gramStart"/>
      <w:r w:rsidRPr="00371BCC">
        <w:rPr>
          <w:lang w:val="en-US"/>
        </w:rPr>
        <w:t>ruta_archivo.get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</w:t>
      </w:r>
    </w:p>
    <w:p w14:paraId="1D3B236E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))</w:t>
      </w:r>
    </w:p>
    <w:p w14:paraId="00CAFEDE" w14:textId="77777777" w:rsidR="00371BCC" w:rsidRPr="00371BCC" w:rsidRDefault="00371BCC" w:rsidP="00371BCC">
      <w:pPr>
        <w:rPr>
          <w:lang w:val="en-US"/>
        </w:rPr>
      </w:pPr>
    </w:p>
    <w:p w14:paraId="06A03E34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  <w:proofErr w:type="spellStart"/>
      <w:proofErr w:type="gramStart"/>
      <w:r w:rsidRPr="00371BCC">
        <w:rPr>
          <w:lang w:val="en-US"/>
        </w:rPr>
        <w:t>conexion.commit</w:t>
      </w:r>
      <w:proofErr w:type="spellEnd"/>
      <w:proofErr w:type="gramEnd"/>
      <w:r w:rsidRPr="00371BCC">
        <w:rPr>
          <w:lang w:val="en-US"/>
        </w:rPr>
        <w:t>()</w:t>
      </w:r>
    </w:p>
    <w:p w14:paraId="4C7F032B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  <w:proofErr w:type="spellStart"/>
      <w:proofErr w:type="gramStart"/>
      <w:r w:rsidRPr="00371BCC">
        <w:rPr>
          <w:lang w:val="en-US"/>
        </w:rPr>
        <w:t>conexion.close</w:t>
      </w:r>
      <w:proofErr w:type="spellEnd"/>
      <w:proofErr w:type="gramEnd"/>
      <w:r w:rsidRPr="00371BCC">
        <w:rPr>
          <w:lang w:val="en-US"/>
        </w:rPr>
        <w:t>()</w:t>
      </w:r>
    </w:p>
    <w:p w14:paraId="3FA96963" w14:textId="77777777" w:rsidR="00371BCC" w:rsidRPr="00371BCC" w:rsidRDefault="00371BCC" w:rsidP="00371BCC">
      <w:pPr>
        <w:rPr>
          <w:lang w:val="en-US"/>
        </w:rPr>
      </w:pPr>
    </w:p>
    <w:p w14:paraId="613CD09B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  <w:proofErr w:type="spellStart"/>
      <w:proofErr w:type="gramStart"/>
      <w:r w:rsidRPr="00371BCC">
        <w:rPr>
          <w:lang w:val="en-US"/>
        </w:rPr>
        <w:t>messagebox.showinfo</w:t>
      </w:r>
      <w:proofErr w:type="spellEnd"/>
      <w:proofErr w:type="gramEnd"/>
      <w:r w:rsidRPr="00371BCC">
        <w:rPr>
          <w:lang w:val="en-US"/>
        </w:rPr>
        <w:t>(</w:t>
      </w:r>
    </w:p>
    <w:p w14:paraId="751BBBBF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"Registro",</w:t>
      </w:r>
    </w:p>
    <w:p w14:paraId="43FE8EBD" w14:textId="77777777" w:rsidR="00371BCC" w:rsidRDefault="00371BCC" w:rsidP="00371BCC">
      <w:r w:rsidRPr="00371BCC">
        <w:rPr>
          <w:lang w:val="en-US"/>
        </w:rPr>
        <w:t xml:space="preserve">        </w:t>
      </w:r>
      <w:r>
        <w:t>"Usuario registrado correctamente."</w:t>
      </w:r>
    </w:p>
    <w:p w14:paraId="17B6C859" w14:textId="77777777" w:rsidR="00371BCC" w:rsidRDefault="00371BCC" w:rsidP="00371BCC">
      <w:r>
        <w:t xml:space="preserve">    )</w:t>
      </w:r>
    </w:p>
    <w:p w14:paraId="5A30B015" w14:textId="77777777" w:rsidR="00371BCC" w:rsidRDefault="00371BCC" w:rsidP="00371BCC"/>
    <w:p w14:paraId="18E006D9" w14:textId="77777777" w:rsidR="00371BCC" w:rsidRDefault="00371BCC" w:rsidP="00371BCC">
      <w:r>
        <w:t xml:space="preserve">    </w:t>
      </w:r>
      <w:proofErr w:type="spellStart"/>
      <w:r>
        <w:t>mostrar_</w:t>
      </w:r>
      <w:proofErr w:type="gramStart"/>
      <w:r>
        <w:t>datos</w:t>
      </w:r>
      <w:proofErr w:type="spellEnd"/>
      <w:r>
        <w:t>(</w:t>
      </w:r>
      <w:proofErr w:type="gramEnd"/>
      <w:r>
        <w:t>)</w:t>
      </w:r>
    </w:p>
    <w:p w14:paraId="657377EA" w14:textId="77777777" w:rsidR="00371BCC" w:rsidRDefault="00371BCC" w:rsidP="00371BCC">
      <w:r>
        <w:t xml:space="preserve">    </w:t>
      </w:r>
      <w:proofErr w:type="gramStart"/>
      <w:r>
        <w:t>limpiar(</w:t>
      </w:r>
      <w:proofErr w:type="gramEnd"/>
      <w:r>
        <w:t>)</w:t>
      </w:r>
    </w:p>
    <w:p w14:paraId="19CC37FB" w14:textId="52B891EA" w:rsidR="00371BCC" w:rsidRDefault="00371BCC" w:rsidP="00371BCC"/>
    <w:p w14:paraId="4A8C6835" w14:textId="77777777" w:rsidR="00371BCC" w:rsidRDefault="00371BCC" w:rsidP="00371BCC"/>
    <w:p w14:paraId="078692CC" w14:textId="5301F454" w:rsidR="00371BCC" w:rsidRDefault="00371BCC" w:rsidP="00371BCC">
      <w:r>
        <w:t>Propósito: Crear un nuevo registro en la base de datos.</w:t>
      </w:r>
    </w:p>
    <w:p w14:paraId="50BA51E8" w14:textId="77777777" w:rsidR="00371BCC" w:rsidRDefault="00371BCC" w:rsidP="00371BCC"/>
    <w:p w14:paraId="16E51B28" w14:textId="659EA1F8" w:rsidR="00371BCC" w:rsidRDefault="00371BCC" w:rsidP="00371BCC">
      <w:r>
        <w:t>Validaciones realizadas:</w:t>
      </w:r>
    </w:p>
    <w:p w14:paraId="6E4F9A41" w14:textId="77777777" w:rsidR="00371BCC" w:rsidRDefault="00371BCC" w:rsidP="00371BCC">
      <w:r>
        <w:t>- Nombre no vacío</w:t>
      </w:r>
    </w:p>
    <w:p w14:paraId="7EDDAFD0" w14:textId="77777777" w:rsidR="00371BCC" w:rsidRDefault="00371BCC" w:rsidP="00371BCC">
      <w:r>
        <w:t>- Contraseña no vacía</w:t>
      </w:r>
    </w:p>
    <w:p w14:paraId="19AEB6AD" w14:textId="77777777" w:rsidR="00371BCC" w:rsidRDefault="00371BCC" w:rsidP="00371BCC">
      <w:r>
        <w:t>- Apellido no vacío</w:t>
      </w:r>
    </w:p>
    <w:p w14:paraId="5EA2C4EA" w14:textId="77777777" w:rsidR="00371BCC" w:rsidRDefault="00371BCC" w:rsidP="00371BCC">
      <w:r>
        <w:t>- Correo no vacío</w:t>
      </w:r>
    </w:p>
    <w:p w14:paraId="25693C72" w14:textId="77777777" w:rsidR="00371BCC" w:rsidRDefault="00371BCC" w:rsidP="00371BCC">
      <w:r>
        <w:t>- Dirección no vacía</w:t>
      </w:r>
    </w:p>
    <w:p w14:paraId="5140A96B" w14:textId="77777777" w:rsidR="00371BCC" w:rsidRDefault="00371BCC" w:rsidP="00371BCC">
      <w:r>
        <w:t>- Ciudad no vacía</w:t>
      </w:r>
    </w:p>
    <w:p w14:paraId="38B05D11" w14:textId="77777777" w:rsidR="00371BCC" w:rsidRDefault="00371BCC" w:rsidP="00371BCC">
      <w:r>
        <w:t>- Código postal no vacío</w:t>
      </w:r>
    </w:p>
    <w:p w14:paraId="60EF1DEE" w14:textId="77777777" w:rsidR="00371BCC" w:rsidRDefault="00371BCC" w:rsidP="00371BCC">
      <w:r>
        <w:lastRenderedPageBreak/>
        <w:t>- Grupo sanguíneo seleccionado</w:t>
      </w:r>
    </w:p>
    <w:p w14:paraId="505C1B9C" w14:textId="77777777" w:rsidR="00371BCC" w:rsidRDefault="00371BCC" w:rsidP="00371BCC">
      <w:r>
        <w:t>- Tipo de usuario seleccionado</w:t>
      </w:r>
    </w:p>
    <w:p w14:paraId="789C1BF1" w14:textId="77777777" w:rsidR="00371BCC" w:rsidRDefault="00371BCC" w:rsidP="00371BCC"/>
    <w:p w14:paraId="17E8D873" w14:textId="77777777" w:rsidR="00371BCC" w:rsidRDefault="00371BCC" w:rsidP="00371BCC">
      <w:r>
        <w:t>---</w:t>
      </w:r>
    </w:p>
    <w:p w14:paraId="5AC47CD5" w14:textId="77777777" w:rsidR="00371BCC" w:rsidRDefault="00371BCC" w:rsidP="00371BCC"/>
    <w:p w14:paraId="77FABC6B" w14:textId="77777777" w:rsidR="00371BCC" w:rsidRDefault="00371BCC" w:rsidP="00371BCC"/>
    <w:p w14:paraId="691B4244" w14:textId="77777777" w:rsidR="00371BCC" w:rsidRDefault="00371BCC" w:rsidP="00371BCC">
      <w:r>
        <w:t xml:space="preserve">Muestra todos los registros de la base de datos en el </w:t>
      </w:r>
      <w:proofErr w:type="spellStart"/>
      <w:r>
        <w:t>Treeview</w:t>
      </w:r>
      <w:proofErr w:type="spellEnd"/>
      <w:r>
        <w:t>.</w:t>
      </w:r>
    </w:p>
    <w:p w14:paraId="55CA0C09" w14:textId="77777777" w:rsidR="00371BCC" w:rsidRDefault="00371BCC" w:rsidP="00371BCC"/>
    <w:p w14:paraId="433C8D3C" w14:textId="2BD7CF76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>python</w:t>
      </w:r>
    </w:p>
    <w:p w14:paraId="05031A15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def </w:t>
      </w:r>
      <w:proofErr w:type="spellStart"/>
      <w:r w:rsidRPr="00371BCC">
        <w:rPr>
          <w:lang w:val="en-US"/>
        </w:rPr>
        <w:t>mostrar_</w:t>
      </w:r>
      <w:proofErr w:type="gramStart"/>
      <w:r w:rsidRPr="00371BCC">
        <w:rPr>
          <w:lang w:val="en-US"/>
        </w:rPr>
        <w:t>datos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):</w:t>
      </w:r>
    </w:p>
    <w:p w14:paraId="630C3E97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for </w:t>
      </w:r>
      <w:proofErr w:type="spellStart"/>
      <w:r w:rsidRPr="00371BCC">
        <w:rPr>
          <w:lang w:val="en-US"/>
        </w:rPr>
        <w:t>elemento</w:t>
      </w:r>
      <w:proofErr w:type="spellEnd"/>
      <w:r w:rsidRPr="00371BCC">
        <w:rPr>
          <w:lang w:val="en-US"/>
        </w:rPr>
        <w:t xml:space="preserve"> in </w:t>
      </w:r>
      <w:proofErr w:type="spellStart"/>
      <w:r w:rsidRPr="00371BCC">
        <w:rPr>
          <w:lang w:val="en-US"/>
        </w:rPr>
        <w:t>tabla.get_</w:t>
      </w:r>
      <w:proofErr w:type="gramStart"/>
      <w:r w:rsidRPr="00371BCC">
        <w:rPr>
          <w:lang w:val="en-US"/>
        </w:rPr>
        <w:t>children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):</w:t>
      </w:r>
    </w:p>
    <w:p w14:paraId="67CA1213" w14:textId="77777777" w:rsidR="00371BCC" w:rsidRDefault="00371BCC" w:rsidP="00371BCC">
      <w:r w:rsidRPr="00371BCC">
        <w:rPr>
          <w:lang w:val="en-US"/>
        </w:rPr>
        <w:t xml:space="preserve">        </w:t>
      </w:r>
      <w:proofErr w:type="spellStart"/>
      <w:proofErr w:type="gramStart"/>
      <w:r>
        <w:t>tabla.delete</w:t>
      </w:r>
      <w:proofErr w:type="spellEnd"/>
      <w:proofErr w:type="gramEnd"/>
      <w:r>
        <w:t>(elemento)</w:t>
      </w:r>
    </w:p>
    <w:p w14:paraId="4E246055" w14:textId="77777777" w:rsidR="00371BCC" w:rsidRDefault="00371BCC" w:rsidP="00371BCC"/>
    <w:p w14:paraId="64907943" w14:textId="77777777" w:rsidR="00371BCC" w:rsidRDefault="00371BCC" w:rsidP="00371BCC">
      <w:r>
        <w:t xml:space="preserve">    </w:t>
      </w:r>
      <w:proofErr w:type="spellStart"/>
      <w:r>
        <w:t>conexion</w:t>
      </w:r>
      <w:proofErr w:type="spellEnd"/>
      <w:r>
        <w:t xml:space="preserve"> = sqlite3.connect(</w:t>
      </w:r>
      <w:proofErr w:type="spellStart"/>
      <w:proofErr w:type="gramStart"/>
      <w:r>
        <w:t>str</w:t>
      </w:r>
      <w:proofErr w:type="spellEnd"/>
      <w:r>
        <w:t>(</w:t>
      </w:r>
      <w:proofErr w:type="gramEnd"/>
      <w:r>
        <w:t>RUTA_BBDD))</w:t>
      </w:r>
    </w:p>
    <w:p w14:paraId="1588FE1F" w14:textId="77777777" w:rsidR="00371BCC" w:rsidRDefault="00371BCC" w:rsidP="00371BCC">
      <w:r>
        <w:t xml:space="preserve">    cursor = </w:t>
      </w:r>
      <w:proofErr w:type="spellStart"/>
      <w:proofErr w:type="gramStart"/>
      <w:r>
        <w:t>conexion.cursor</w:t>
      </w:r>
      <w:proofErr w:type="spellEnd"/>
      <w:proofErr w:type="gramEnd"/>
      <w:r>
        <w:t>()</w:t>
      </w:r>
    </w:p>
    <w:p w14:paraId="4389ABA0" w14:textId="77777777" w:rsidR="00371BCC" w:rsidRDefault="00371BCC" w:rsidP="00371BCC"/>
    <w:p w14:paraId="1389F417" w14:textId="77777777" w:rsidR="00371BCC" w:rsidRDefault="00371BCC" w:rsidP="00371BCC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2E65DD77" w14:textId="77777777" w:rsidR="00371BCC" w:rsidRDefault="00371BCC" w:rsidP="00371BCC">
      <w:r>
        <w:t xml:space="preserve">        SELECT</w:t>
      </w:r>
    </w:p>
    <w:p w14:paraId="14EDE02C" w14:textId="77777777" w:rsidR="00371BCC" w:rsidRDefault="00371BCC" w:rsidP="00371BCC">
      <w:r>
        <w:t xml:space="preserve">            id,</w:t>
      </w:r>
    </w:p>
    <w:p w14:paraId="04BDA578" w14:textId="77777777" w:rsidR="00371BCC" w:rsidRDefault="00371BCC" w:rsidP="00371BCC">
      <w:r>
        <w:t xml:space="preserve">            nombre,</w:t>
      </w:r>
    </w:p>
    <w:p w14:paraId="7A81A9E2" w14:textId="77777777" w:rsidR="00371BCC" w:rsidRDefault="00371BCC" w:rsidP="00371BCC">
      <w:r>
        <w:t xml:space="preserve">            contraseña,</w:t>
      </w:r>
    </w:p>
    <w:p w14:paraId="5B5F3345" w14:textId="77777777" w:rsidR="00371BCC" w:rsidRDefault="00371BCC" w:rsidP="00371BCC">
      <w:r>
        <w:t xml:space="preserve">            apellido,</w:t>
      </w:r>
    </w:p>
    <w:p w14:paraId="6E3EB4C2" w14:textId="77777777" w:rsidR="00371BCC" w:rsidRDefault="00371BCC" w:rsidP="00371BCC">
      <w:r>
        <w:t xml:space="preserve">            </w:t>
      </w:r>
      <w:proofErr w:type="spellStart"/>
      <w:r>
        <w:t>direccion</w:t>
      </w:r>
      <w:proofErr w:type="spellEnd"/>
      <w:r>
        <w:t>,</w:t>
      </w:r>
    </w:p>
    <w:p w14:paraId="76A95662" w14:textId="77777777" w:rsidR="00371BCC" w:rsidRDefault="00371BCC" w:rsidP="00371BCC">
      <w:r>
        <w:t xml:space="preserve">            ciudad,</w:t>
      </w:r>
    </w:p>
    <w:p w14:paraId="5963DA9F" w14:textId="77777777" w:rsidR="00371BCC" w:rsidRDefault="00371BCC" w:rsidP="00371BCC">
      <w:r>
        <w:t xml:space="preserve">            </w:t>
      </w:r>
      <w:proofErr w:type="spellStart"/>
      <w:r>
        <w:t>codigo_postal</w:t>
      </w:r>
      <w:proofErr w:type="spellEnd"/>
      <w:r>
        <w:t>,</w:t>
      </w:r>
    </w:p>
    <w:p w14:paraId="66C6EAB0" w14:textId="77777777" w:rsidR="00371BCC" w:rsidRDefault="00371BCC" w:rsidP="00371BCC">
      <w:r>
        <w:lastRenderedPageBreak/>
        <w:t xml:space="preserve">            correo,</w:t>
      </w:r>
    </w:p>
    <w:p w14:paraId="78265579" w14:textId="77777777" w:rsidR="00371BCC" w:rsidRDefault="00371BCC" w:rsidP="00371BCC">
      <w:r>
        <w:t xml:space="preserve">            comentarios,</w:t>
      </w:r>
    </w:p>
    <w:p w14:paraId="71AA069A" w14:textId="77777777" w:rsidR="00371BCC" w:rsidRDefault="00371BCC" w:rsidP="00371BCC">
      <w:r>
        <w:t xml:space="preserve">            genero,</w:t>
      </w:r>
    </w:p>
    <w:p w14:paraId="22CC47B2" w14:textId="77777777" w:rsidR="00371BCC" w:rsidRDefault="00371BCC" w:rsidP="00371BCC">
      <w:r>
        <w:t xml:space="preserve">            </w:t>
      </w:r>
      <w:proofErr w:type="spellStart"/>
      <w:r>
        <w:t>grupo_sanguineo</w:t>
      </w:r>
      <w:proofErr w:type="spellEnd"/>
      <w:r>
        <w:t>,</w:t>
      </w:r>
    </w:p>
    <w:p w14:paraId="11E733FC" w14:textId="77777777" w:rsidR="00371BCC" w:rsidRDefault="00371BCC" w:rsidP="00371BCC">
      <w:r>
        <w:t xml:space="preserve">            estado,</w:t>
      </w:r>
    </w:p>
    <w:p w14:paraId="6DC2067D" w14:textId="77777777" w:rsidR="00371BCC" w:rsidRDefault="00371BCC" w:rsidP="00371BCC">
      <w:r>
        <w:t xml:space="preserve">            </w:t>
      </w:r>
      <w:proofErr w:type="spellStart"/>
      <w:r>
        <w:t>tipo_usuario</w:t>
      </w:r>
      <w:proofErr w:type="spellEnd"/>
      <w:r>
        <w:t>,</w:t>
      </w:r>
    </w:p>
    <w:p w14:paraId="477FCF3D" w14:textId="77777777" w:rsidR="00371BCC" w:rsidRDefault="00371BCC" w:rsidP="00371BCC">
      <w:r>
        <w:t xml:space="preserve">            imagen,</w:t>
      </w:r>
    </w:p>
    <w:p w14:paraId="0D3E2B4F" w14:textId="77777777" w:rsidR="00371BCC" w:rsidRDefault="00371BCC" w:rsidP="00371BCC">
      <w:r>
        <w:t xml:space="preserve">            archivo</w:t>
      </w:r>
    </w:p>
    <w:p w14:paraId="25102881" w14:textId="77777777" w:rsidR="00371BCC" w:rsidRDefault="00371BCC" w:rsidP="00371BCC">
      <w:r>
        <w:t xml:space="preserve">        FROM usuarios</w:t>
      </w:r>
    </w:p>
    <w:p w14:paraId="77EE962E" w14:textId="77777777" w:rsidR="00371BCC" w:rsidRPr="00371BCC" w:rsidRDefault="00371BCC" w:rsidP="00371BCC">
      <w:pPr>
        <w:rPr>
          <w:lang w:val="en-US"/>
        </w:rPr>
      </w:pPr>
      <w:r>
        <w:t xml:space="preserve">        </w:t>
      </w:r>
      <w:r w:rsidRPr="00371BCC">
        <w:rPr>
          <w:lang w:val="en-US"/>
        </w:rPr>
        <w:t>ORDER BY id DESC</w:t>
      </w:r>
    </w:p>
    <w:p w14:paraId="17046131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""")</w:t>
      </w:r>
    </w:p>
    <w:p w14:paraId="1E115FA8" w14:textId="77777777" w:rsidR="00371BCC" w:rsidRPr="00371BCC" w:rsidRDefault="00371BCC" w:rsidP="00371BCC">
      <w:pPr>
        <w:rPr>
          <w:lang w:val="en-US"/>
        </w:rPr>
      </w:pPr>
    </w:p>
    <w:p w14:paraId="1B8F751E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  <w:proofErr w:type="spellStart"/>
      <w:r w:rsidRPr="00371BCC">
        <w:rPr>
          <w:lang w:val="en-US"/>
        </w:rPr>
        <w:t>registros</w:t>
      </w:r>
      <w:proofErr w:type="spellEnd"/>
      <w:r w:rsidRPr="00371BCC">
        <w:rPr>
          <w:lang w:val="en-US"/>
        </w:rPr>
        <w:t xml:space="preserve"> = </w:t>
      </w:r>
      <w:proofErr w:type="spellStart"/>
      <w:proofErr w:type="gramStart"/>
      <w:r w:rsidRPr="00371BCC">
        <w:rPr>
          <w:lang w:val="en-US"/>
        </w:rPr>
        <w:t>cursor.fetchall</w:t>
      </w:r>
      <w:proofErr w:type="spellEnd"/>
      <w:proofErr w:type="gramEnd"/>
      <w:r w:rsidRPr="00371BCC">
        <w:rPr>
          <w:lang w:val="en-US"/>
        </w:rPr>
        <w:t>()</w:t>
      </w:r>
    </w:p>
    <w:p w14:paraId="698CC581" w14:textId="77777777" w:rsidR="00371BCC" w:rsidRDefault="00371BCC" w:rsidP="00371BCC">
      <w:r w:rsidRPr="00371BCC">
        <w:rPr>
          <w:lang w:val="en-US"/>
        </w:rPr>
        <w:t xml:space="preserve">    </w:t>
      </w:r>
      <w:proofErr w:type="spellStart"/>
      <w:proofErr w:type="gramStart"/>
      <w:r>
        <w:t>conexion.close</w:t>
      </w:r>
      <w:proofErr w:type="spellEnd"/>
      <w:proofErr w:type="gramEnd"/>
      <w:r>
        <w:t>()</w:t>
      </w:r>
    </w:p>
    <w:p w14:paraId="5881DC40" w14:textId="77777777" w:rsidR="00371BCC" w:rsidRDefault="00371BCC" w:rsidP="00371BCC"/>
    <w:p w14:paraId="08EB5CCB" w14:textId="77777777" w:rsidR="00371BCC" w:rsidRDefault="00371BCC" w:rsidP="00371BCC">
      <w:r>
        <w:t xml:space="preserve">    </w:t>
      </w:r>
      <w:proofErr w:type="spellStart"/>
      <w:r>
        <w:t>for</w:t>
      </w:r>
      <w:proofErr w:type="spellEnd"/>
      <w:r>
        <w:t xml:space="preserve"> registro in registros:</w:t>
      </w:r>
    </w:p>
    <w:p w14:paraId="48538D8B" w14:textId="77777777" w:rsidR="00371BCC" w:rsidRDefault="00371BCC" w:rsidP="00371BCC">
      <w:r>
        <w:t xml:space="preserve">        </w:t>
      </w:r>
      <w:proofErr w:type="spellStart"/>
      <w:r>
        <w:t>estado_texto</w:t>
      </w:r>
      <w:proofErr w:type="spellEnd"/>
      <w:r>
        <w:t xml:space="preserve"> = "Activo" </w:t>
      </w:r>
      <w:proofErr w:type="spellStart"/>
      <w:r>
        <w:t>if</w:t>
      </w:r>
      <w:proofErr w:type="spellEnd"/>
      <w:r>
        <w:t xml:space="preserve"> </w:t>
      </w:r>
      <w:proofErr w:type="gramStart"/>
      <w:r>
        <w:t>registro[</w:t>
      </w:r>
      <w:proofErr w:type="gramEnd"/>
      <w:r>
        <w:t xml:space="preserve">11] == 1 </w:t>
      </w:r>
      <w:proofErr w:type="spellStart"/>
      <w:r>
        <w:t>else</w:t>
      </w:r>
      <w:proofErr w:type="spellEnd"/>
      <w:r>
        <w:t xml:space="preserve"> "Inactivo"</w:t>
      </w:r>
    </w:p>
    <w:p w14:paraId="4869F75F" w14:textId="77777777" w:rsidR="00371BCC" w:rsidRPr="00371BCC" w:rsidRDefault="00371BCC" w:rsidP="00371BCC">
      <w:pPr>
        <w:rPr>
          <w:lang w:val="en-US"/>
        </w:rPr>
      </w:pPr>
      <w:r>
        <w:t xml:space="preserve">        </w:t>
      </w:r>
      <w:proofErr w:type="spellStart"/>
      <w:proofErr w:type="gramStart"/>
      <w:r w:rsidRPr="00371BCC">
        <w:rPr>
          <w:lang w:val="en-US"/>
        </w:rPr>
        <w:t>tabla.insert</w:t>
      </w:r>
      <w:proofErr w:type="spellEnd"/>
      <w:proofErr w:type="gramEnd"/>
      <w:r w:rsidRPr="00371BCC">
        <w:rPr>
          <w:lang w:val="en-US"/>
        </w:rPr>
        <w:t>(</w:t>
      </w:r>
    </w:p>
    <w:p w14:paraId="2443C43E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    "",</w:t>
      </w:r>
    </w:p>
    <w:p w14:paraId="56CC3200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    END,</w:t>
      </w:r>
    </w:p>
    <w:p w14:paraId="72A6FBAB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    values</w:t>
      </w:r>
      <w:proofErr w:type="gramStart"/>
      <w:r w:rsidRPr="00371BCC">
        <w:rPr>
          <w:lang w:val="en-US"/>
        </w:rPr>
        <w:t>=(</w:t>
      </w:r>
      <w:proofErr w:type="gramEnd"/>
    </w:p>
    <w:p w14:paraId="0B11CEE1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        </w:t>
      </w:r>
      <w:proofErr w:type="spellStart"/>
      <w:proofErr w:type="gramStart"/>
      <w:r w:rsidRPr="00371BCC">
        <w:rPr>
          <w:lang w:val="en-US"/>
        </w:rPr>
        <w:t>registro</w:t>
      </w:r>
      <w:proofErr w:type="spellEnd"/>
      <w:r w:rsidRPr="00371BCC">
        <w:rPr>
          <w:lang w:val="en-US"/>
        </w:rPr>
        <w:t>[</w:t>
      </w:r>
      <w:proofErr w:type="gramEnd"/>
      <w:r w:rsidRPr="00371BCC">
        <w:rPr>
          <w:lang w:val="en-US"/>
        </w:rPr>
        <w:t>0],</w:t>
      </w:r>
    </w:p>
    <w:p w14:paraId="453A35AD" w14:textId="77777777" w:rsidR="00371BCC" w:rsidRDefault="00371BCC" w:rsidP="00371BCC">
      <w:r w:rsidRPr="00371BCC">
        <w:rPr>
          <w:lang w:val="en-US"/>
        </w:rPr>
        <w:t xml:space="preserve">                </w:t>
      </w:r>
      <w:proofErr w:type="gramStart"/>
      <w:r>
        <w:t>registro[</w:t>
      </w:r>
      <w:proofErr w:type="gramEnd"/>
      <w:r>
        <w:t>1],</w:t>
      </w:r>
    </w:p>
    <w:p w14:paraId="652A0091" w14:textId="77777777" w:rsidR="00371BCC" w:rsidRDefault="00371BCC" w:rsidP="00371BCC">
      <w:r>
        <w:t xml:space="preserve">                </w:t>
      </w:r>
      <w:proofErr w:type="gramStart"/>
      <w:r>
        <w:t>registro[</w:t>
      </w:r>
      <w:proofErr w:type="gramEnd"/>
      <w:r>
        <w:t>3],</w:t>
      </w:r>
    </w:p>
    <w:p w14:paraId="1764A8E6" w14:textId="77777777" w:rsidR="00371BCC" w:rsidRDefault="00371BCC" w:rsidP="00371BCC">
      <w:r>
        <w:t xml:space="preserve">                </w:t>
      </w:r>
      <w:proofErr w:type="gramStart"/>
      <w:r>
        <w:t>registro[</w:t>
      </w:r>
      <w:proofErr w:type="gramEnd"/>
      <w:r>
        <w:t>4],</w:t>
      </w:r>
    </w:p>
    <w:p w14:paraId="0BB03A74" w14:textId="77777777" w:rsidR="00371BCC" w:rsidRDefault="00371BCC" w:rsidP="00371BCC">
      <w:r>
        <w:t xml:space="preserve">                </w:t>
      </w:r>
      <w:proofErr w:type="gramStart"/>
      <w:r>
        <w:t>registro[</w:t>
      </w:r>
      <w:proofErr w:type="gramEnd"/>
      <w:r>
        <w:t>5],</w:t>
      </w:r>
    </w:p>
    <w:p w14:paraId="02BF1EC7" w14:textId="77777777" w:rsidR="00371BCC" w:rsidRDefault="00371BCC" w:rsidP="00371BCC">
      <w:r>
        <w:lastRenderedPageBreak/>
        <w:t xml:space="preserve">                </w:t>
      </w:r>
      <w:proofErr w:type="gramStart"/>
      <w:r>
        <w:t>registro[</w:t>
      </w:r>
      <w:proofErr w:type="gramEnd"/>
      <w:r>
        <w:t>6],</w:t>
      </w:r>
    </w:p>
    <w:p w14:paraId="790C7954" w14:textId="77777777" w:rsidR="00371BCC" w:rsidRDefault="00371BCC" w:rsidP="00371BCC">
      <w:r>
        <w:t xml:space="preserve">                </w:t>
      </w:r>
      <w:proofErr w:type="gramStart"/>
      <w:r>
        <w:t>registro[</w:t>
      </w:r>
      <w:proofErr w:type="gramEnd"/>
      <w:r>
        <w:t>9],</w:t>
      </w:r>
    </w:p>
    <w:p w14:paraId="6E977ED5" w14:textId="77777777" w:rsidR="00371BCC" w:rsidRDefault="00371BCC" w:rsidP="00371BCC">
      <w:r>
        <w:t xml:space="preserve">                </w:t>
      </w:r>
      <w:proofErr w:type="gramStart"/>
      <w:r>
        <w:t>registro[</w:t>
      </w:r>
      <w:proofErr w:type="gramEnd"/>
      <w:r>
        <w:t>10],</w:t>
      </w:r>
    </w:p>
    <w:p w14:paraId="44E990C3" w14:textId="77777777" w:rsidR="00371BCC" w:rsidRDefault="00371BCC" w:rsidP="00371BCC">
      <w:r>
        <w:t xml:space="preserve">                </w:t>
      </w:r>
      <w:proofErr w:type="spellStart"/>
      <w:r>
        <w:t>estado_texto</w:t>
      </w:r>
      <w:proofErr w:type="spellEnd"/>
      <w:r>
        <w:t>,</w:t>
      </w:r>
    </w:p>
    <w:p w14:paraId="4F636B85" w14:textId="77777777" w:rsidR="00371BCC" w:rsidRDefault="00371BCC" w:rsidP="00371BCC">
      <w:r>
        <w:t xml:space="preserve">                </w:t>
      </w:r>
      <w:proofErr w:type="gramStart"/>
      <w:r>
        <w:t>registro[</w:t>
      </w:r>
      <w:proofErr w:type="gramEnd"/>
      <w:r>
        <w:t>12]</w:t>
      </w:r>
    </w:p>
    <w:p w14:paraId="3420AFA0" w14:textId="77777777" w:rsidR="00371BCC" w:rsidRDefault="00371BCC" w:rsidP="00371BCC">
      <w:r>
        <w:t xml:space="preserve">            )</w:t>
      </w:r>
    </w:p>
    <w:p w14:paraId="64FE4C96" w14:textId="77777777" w:rsidR="00371BCC" w:rsidRDefault="00371BCC" w:rsidP="00371BCC">
      <w:r>
        <w:t xml:space="preserve">        )</w:t>
      </w:r>
    </w:p>
    <w:p w14:paraId="0ACD10EE" w14:textId="677082CD" w:rsidR="00371BCC" w:rsidRDefault="00371BCC" w:rsidP="00371BCC"/>
    <w:p w14:paraId="780F264A" w14:textId="77777777" w:rsidR="00371BCC" w:rsidRDefault="00371BCC" w:rsidP="00371BCC"/>
    <w:p w14:paraId="783CEF0C" w14:textId="6EAFDD10" w:rsidR="00371BCC" w:rsidRDefault="00371BCC" w:rsidP="00371BCC">
      <w:r>
        <w:t>Propósito: Actualizar la tabla con los datos más recientes de la base de datos.</w:t>
      </w:r>
    </w:p>
    <w:p w14:paraId="54AB9D76" w14:textId="77777777" w:rsidR="00371BCC" w:rsidRDefault="00371BCC" w:rsidP="00371BCC"/>
    <w:p w14:paraId="56C4ACAE" w14:textId="77777777" w:rsidR="00371BCC" w:rsidRDefault="00371BCC" w:rsidP="00371BCC">
      <w:r>
        <w:t>---</w:t>
      </w:r>
    </w:p>
    <w:p w14:paraId="52216FDE" w14:textId="77777777" w:rsidR="00371BCC" w:rsidRDefault="00371BCC" w:rsidP="00371BCC"/>
    <w:p w14:paraId="51594521" w14:textId="77777777" w:rsidR="00371BCC" w:rsidRDefault="00371BCC" w:rsidP="00371BCC"/>
    <w:p w14:paraId="68BDF34E" w14:textId="77777777" w:rsidR="00371BCC" w:rsidRDefault="00371BCC" w:rsidP="00371BCC">
      <w:r>
        <w:t xml:space="preserve">Carga los datos de un registro seleccionado en el </w:t>
      </w:r>
      <w:proofErr w:type="spellStart"/>
      <w:r>
        <w:t>Treeview</w:t>
      </w:r>
      <w:proofErr w:type="spellEnd"/>
      <w:r>
        <w:t xml:space="preserve"> al formulario.</w:t>
      </w:r>
    </w:p>
    <w:p w14:paraId="5A2BDBE3" w14:textId="77777777" w:rsidR="00371BCC" w:rsidRDefault="00371BCC" w:rsidP="00371BCC"/>
    <w:p w14:paraId="5F9F8A86" w14:textId="3E5C8F46" w:rsidR="00371BCC" w:rsidRDefault="00371BCC" w:rsidP="00371BCC">
      <w:proofErr w:type="spellStart"/>
      <w:r>
        <w:t>python</w:t>
      </w:r>
      <w:proofErr w:type="spellEnd"/>
    </w:p>
    <w:p w14:paraId="06922893" w14:textId="77777777" w:rsidR="00371BCC" w:rsidRDefault="00371BCC" w:rsidP="00371BCC">
      <w:proofErr w:type="spellStart"/>
      <w:r>
        <w:t>def</w:t>
      </w:r>
      <w:proofErr w:type="spellEnd"/>
      <w:r>
        <w:t xml:space="preserve"> </w:t>
      </w:r>
      <w:proofErr w:type="spellStart"/>
      <w:r>
        <w:t>seleccionar_registro</w:t>
      </w:r>
      <w:proofErr w:type="spellEnd"/>
      <w:r>
        <w:t>(</w:t>
      </w:r>
      <w:proofErr w:type="spellStart"/>
      <w:r>
        <w:t>event</w:t>
      </w:r>
      <w:proofErr w:type="spellEnd"/>
      <w:r>
        <w:t>):</w:t>
      </w:r>
    </w:p>
    <w:p w14:paraId="302B467A" w14:textId="77777777" w:rsidR="00371BCC" w:rsidRDefault="00371BCC" w:rsidP="00371BCC">
      <w:r>
        <w:t xml:space="preserve">    seleccionado = </w:t>
      </w:r>
      <w:proofErr w:type="spellStart"/>
      <w:proofErr w:type="gramStart"/>
      <w:r>
        <w:t>tabla.focus</w:t>
      </w:r>
      <w:proofErr w:type="spellEnd"/>
      <w:proofErr w:type="gramEnd"/>
      <w:r>
        <w:t>()</w:t>
      </w:r>
    </w:p>
    <w:p w14:paraId="073B7D35" w14:textId="77777777" w:rsidR="00371BCC" w:rsidRDefault="00371BCC" w:rsidP="00371BCC"/>
    <w:p w14:paraId="103F074A" w14:textId="77777777" w:rsidR="00371BCC" w:rsidRDefault="00371BCC" w:rsidP="00371BCC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seleccionado:</w:t>
      </w:r>
    </w:p>
    <w:p w14:paraId="5D075BBA" w14:textId="77777777" w:rsidR="00371BCC" w:rsidRPr="00371BCC" w:rsidRDefault="00371BCC" w:rsidP="00371BCC">
      <w:pPr>
        <w:rPr>
          <w:lang w:val="en-US"/>
        </w:rPr>
      </w:pPr>
      <w:r>
        <w:t xml:space="preserve">        </w:t>
      </w:r>
      <w:r w:rsidRPr="00371BCC">
        <w:rPr>
          <w:lang w:val="en-US"/>
        </w:rPr>
        <w:t>return</w:t>
      </w:r>
    </w:p>
    <w:p w14:paraId="7E56D119" w14:textId="77777777" w:rsidR="00371BCC" w:rsidRPr="00371BCC" w:rsidRDefault="00371BCC" w:rsidP="00371BCC">
      <w:pPr>
        <w:rPr>
          <w:lang w:val="en-US"/>
        </w:rPr>
      </w:pPr>
    </w:p>
    <w:p w14:paraId="63A0A6D0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  <w:proofErr w:type="spellStart"/>
      <w:r w:rsidRPr="00371BCC">
        <w:rPr>
          <w:lang w:val="en-US"/>
        </w:rPr>
        <w:t>datos</w:t>
      </w:r>
      <w:proofErr w:type="spellEnd"/>
      <w:r w:rsidRPr="00371BCC">
        <w:rPr>
          <w:lang w:val="en-US"/>
        </w:rPr>
        <w:t xml:space="preserve"> = </w:t>
      </w:r>
      <w:proofErr w:type="spellStart"/>
      <w:proofErr w:type="gramStart"/>
      <w:r w:rsidRPr="00371BCC">
        <w:rPr>
          <w:lang w:val="en-US"/>
        </w:rPr>
        <w:t>tabla.item</w:t>
      </w:r>
      <w:proofErr w:type="spellEnd"/>
      <w:proofErr w:type="gramEnd"/>
      <w:r w:rsidRPr="00371BCC">
        <w:rPr>
          <w:lang w:val="en-US"/>
        </w:rPr>
        <w:t>(</w:t>
      </w:r>
      <w:proofErr w:type="spellStart"/>
      <w:r w:rsidRPr="00371BCC">
        <w:rPr>
          <w:lang w:val="en-US"/>
        </w:rPr>
        <w:t>seleccionado</w:t>
      </w:r>
      <w:proofErr w:type="spellEnd"/>
      <w:r w:rsidRPr="00371BCC">
        <w:rPr>
          <w:lang w:val="en-US"/>
        </w:rPr>
        <w:t>, "values")</w:t>
      </w:r>
    </w:p>
    <w:p w14:paraId="252C67C9" w14:textId="77777777" w:rsidR="00371BCC" w:rsidRPr="00371BCC" w:rsidRDefault="00371BCC" w:rsidP="00371BCC">
      <w:pPr>
        <w:rPr>
          <w:lang w:val="en-US"/>
        </w:rPr>
      </w:pPr>
    </w:p>
    <w:p w14:paraId="339644EA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lastRenderedPageBreak/>
        <w:t xml:space="preserve">    if not </w:t>
      </w:r>
      <w:proofErr w:type="spellStart"/>
      <w:r w:rsidRPr="00371BCC">
        <w:rPr>
          <w:lang w:val="en-US"/>
        </w:rPr>
        <w:t>datos</w:t>
      </w:r>
      <w:proofErr w:type="spellEnd"/>
      <w:r w:rsidRPr="00371BCC">
        <w:rPr>
          <w:lang w:val="en-US"/>
        </w:rPr>
        <w:t>:</w:t>
      </w:r>
    </w:p>
    <w:p w14:paraId="26DE9602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return</w:t>
      </w:r>
    </w:p>
    <w:p w14:paraId="442D8BC4" w14:textId="77777777" w:rsidR="00371BCC" w:rsidRPr="00371BCC" w:rsidRDefault="00371BCC" w:rsidP="00371BCC">
      <w:pPr>
        <w:rPr>
          <w:lang w:val="en-US"/>
        </w:rPr>
      </w:pPr>
    </w:p>
    <w:p w14:paraId="2257AB28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  <w:proofErr w:type="spellStart"/>
      <w:r w:rsidRPr="00371BCC">
        <w:rPr>
          <w:lang w:val="en-US"/>
        </w:rPr>
        <w:t>id_seleccionado.set</w:t>
      </w:r>
      <w:proofErr w:type="spellEnd"/>
      <w:r w:rsidRPr="00371BCC">
        <w:rPr>
          <w:lang w:val="en-US"/>
        </w:rPr>
        <w:t>(</w:t>
      </w:r>
      <w:proofErr w:type="spellStart"/>
      <w:proofErr w:type="gramStart"/>
      <w:r w:rsidRPr="00371BCC">
        <w:rPr>
          <w:lang w:val="en-US"/>
        </w:rPr>
        <w:t>datos</w:t>
      </w:r>
      <w:proofErr w:type="spellEnd"/>
      <w:r w:rsidRPr="00371BCC">
        <w:rPr>
          <w:lang w:val="en-US"/>
        </w:rPr>
        <w:t>[</w:t>
      </w:r>
      <w:proofErr w:type="gramEnd"/>
      <w:r w:rsidRPr="00371BCC">
        <w:rPr>
          <w:lang w:val="en-US"/>
        </w:rPr>
        <w:t>0])</w:t>
      </w:r>
    </w:p>
    <w:p w14:paraId="184DE5EA" w14:textId="77777777" w:rsidR="00371BCC" w:rsidRPr="00371BCC" w:rsidRDefault="00371BCC" w:rsidP="00371BCC">
      <w:pPr>
        <w:rPr>
          <w:lang w:val="en-US"/>
        </w:rPr>
      </w:pPr>
    </w:p>
    <w:p w14:paraId="7F7A0750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  <w:proofErr w:type="spellStart"/>
      <w:r w:rsidRPr="00371BCC">
        <w:rPr>
          <w:lang w:val="en-US"/>
        </w:rPr>
        <w:t>conexion</w:t>
      </w:r>
      <w:proofErr w:type="spellEnd"/>
      <w:r w:rsidRPr="00371BCC">
        <w:rPr>
          <w:lang w:val="en-US"/>
        </w:rPr>
        <w:t xml:space="preserve"> = sqlite3.connect(</w:t>
      </w:r>
      <w:proofErr w:type="gramStart"/>
      <w:r w:rsidRPr="00371BCC">
        <w:rPr>
          <w:lang w:val="en-US"/>
        </w:rPr>
        <w:t>str(</w:t>
      </w:r>
      <w:proofErr w:type="gramEnd"/>
      <w:r w:rsidRPr="00371BCC">
        <w:rPr>
          <w:lang w:val="en-US"/>
        </w:rPr>
        <w:t>RUTA_BBDD))</w:t>
      </w:r>
    </w:p>
    <w:p w14:paraId="077788F1" w14:textId="77777777" w:rsidR="00371BCC" w:rsidRDefault="00371BCC" w:rsidP="00371BCC">
      <w:r w:rsidRPr="00371BCC">
        <w:rPr>
          <w:lang w:val="en-US"/>
        </w:rPr>
        <w:t xml:space="preserve">    </w:t>
      </w:r>
      <w:r>
        <w:t xml:space="preserve">cursor = </w:t>
      </w:r>
      <w:proofErr w:type="spellStart"/>
      <w:proofErr w:type="gramStart"/>
      <w:r>
        <w:t>conexion.cursor</w:t>
      </w:r>
      <w:proofErr w:type="spellEnd"/>
      <w:proofErr w:type="gramEnd"/>
      <w:r>
        <w:t>()</w:t>
      </w:r>
    </w:p>
    <w:p w14:paraId="0FCD4937" w14:textId="77777777" w:rsidR="00371BCC" w:rsidRDefault="00371BCC" w:rsidP="00371BCC">
      <w:r>
        <w:t xml:space="preserve">    </w:t>
      </w:r>
    </w:p>
    <w:p w14:paraId="517E7748" w14:textId="77777777" w:rsidR="00371BCC" w:rsidRDefault="00371BCC" w:rsidP="00371BCC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7BB2D6C0" w14:textId="77777777" w:rsidR="00371BCC" w:rsidRDefault="00371BCC" w:rsidP="00371BCC">
      <w:r>
        <w:t xml:space="preserve">        SELECT </w:t>
      </w:r>
    </w:p>
    <w:p w14:paraId="16E57C8A" w14:textId="77777777" w:rsidR="00371BCC" w:rsidRDefault="00371BCC" w:rsidP="00371BCC">
      <w:r>
        <w:t xml:space="preserve">            nombre,</w:t>
      </w:r>
    </w:p>
    <w:p w14:paraId="7CE7661D" w14:textId="77777777" w:rsidR="00371BCC" w:rsidRDefault="00371BCC" w:rsidP="00371BCC">
      <w:r>
        <w:t xml:space="preserve">            contraseña,</w:t>
      </w:r>
    </w:p>
    <w:p w14:paraId="54455847" w14:textId="77777777" w:rsidR="00371BCC" w:rsidRDefault="00371BCC" w:rsidP="00371BCC">
      <w:r>
        <w:t xml:space="preserve">            apellido,</w:t>
      </w:r>
    </w:p>
    <w:p w14:paraId="03586B72" w14:textId="77777777" w:rsidR="00371BCC" w:rsidRDefault="00371BCC" w:rsidP="00371BCC">
      <w:r>
        <w:t xml:space="preserve">            </w:t>
      </w:r>
      <w:proofErr w:type="spellStart"/>
      <w:r>
        <w:t>direccion</w:t>
      </w:r>
      <w:proofErr w:type="spellEnd"/>
      <w:r>
        <w:t>,</w:t>
      </w:r>
    </w:p>
    <w:p w14:paraId="721EAB1C" w14:textId="77777777" w:rsidR="00371BCC" w:rsidRDefault="00371BCC" w:rsidP="00371BCC">
      <w:r>
        <w:t xml:space="preserve">            ciudad,</w:t>
      </w:r>
    </w:p>
    <w:p w14:paraId="1D9741F1" w14:textId="77777777" w:rsidR="00371BCC" w:rsidRDefault="00371BCC" w:rsidP="00371BCC">
      <w:r>
        <w:t xml:space="preserve">            </w:t>
      </w:r>
      <w:proofErr w:type="spellStart"/>
      <w:r>
        <w:t>codigo_postal</w:t>
      </w:r>
      <w:proofErr w:type="spellEnd"/>
      <w:r>
        <w:t>,</w:t>
      </w:r>
    </w:p>
    <w:p w14:paraId="4EC97C43" w14:textId="77777777" w:rsidR="00371BCC" w:rsidRDefault="00371BCC" w:rsidP="00371BCC">
      <w:r>
        <w:t xml:space="preserve">            correo,</w:t>
      </w:r>
    </w:p>
    <w:p w14:paraId="22B0FBA5" w14:textId="77777777" w:rsidR="00371BCC" w:rsidRDefault="00371BCC" w:rsidP="00371BCC">
      <w:r>
        <w:t xml:space="preserve">            comentarios,</w:t>
      </w:r>
    </w:p>
    <w:p w14:paraId="7AB2B298" w14:textId="77777777" w:rsidR="00371BCC" w:rsidRDefault="00371BCC" w:rsidP="00371BCC">
      <w:r>
        <w:t xml:space="preserve">            genero,</w:t>
      </w:r>
    </w:p>
    <w:p w14:paraId="347A6043" w14:textId="77777777" w:rsidR="00371BCC" w:rsidRDefault="00371BCC" w:rsidP="00371BCC">
      <w:r>
        <w:t xml:space="preserve">            </w:t>
      </w:r>
      <w:proofErr w:type="spellStart"/>
      <w:r>
        <w:t>grupo_sanguineo</w:t>
      </w:r>
      <w:proofErr w:type="spellEnd"/>
      <w:r>
        <w:t>,</w:t>
      </w:r>
    </w:p>
    <w:p w14:paraId="55CBCBAC" w14:textId="77777777" w:rsidR="00371BCC" w:rsidRDefault="00371BCC" w:rsidP="00371BCC">
      <w:r>
        <w:t xml:space="preserve">            estado,</w:t>
      </w:r>
    </w:p>
    <w:p w14:paraId="06515D74" w14:textId="77777777" w:rsidR="00371BCC" w:rsidRDefault="00371BCC" w:rsidP="00371BCC">
      <w:r>
        <w:t xml:space="preserve">            </w:t>
      </w:r>
      <w:proofErr w:type="spellStart"/>
      <w:r>
        <w:t>tipo_usuario</w:t>
      </w:r>
      <w:proofErr w:type="spellEnd"/>
    </w:p>
    <w:p w14:paraId="7A7AE80E" w14:textId="77777777" w:rsidR="00371BCC" w:rsidRPr="00371BCC" w:rsidRDefault="00371BCC" w:rsidP="00371BCC">
      <w:pPr>
        <w:rPr>
          <w:lang w:val="en-US"/>
        </w:rPr>
      </w:pPr>
      <w:r>
        <w:t xml:space="preserve">        </w:t>
      </w:r>
      <w:r w:rsidRPr="00371BCC">
        <w:rPr>
          <w:lang w:val="en-US"/>
        </w:rPr>
        <w:t xml:space="preserve">FROM </w:t>
      </w:r>
      <w:proofErr w:type="spellStart"/>
      <w:r w:rsidRPr="00371BCC">
        <w:rPr>
          <w:lang w:val="en-US"/>
        </w:rPr>
        <w:t>usuarios</w:t>
      </w:r>
      <w:proofErr w:type="spellEnd"/>
    </w:p>
    <w:p w14:paraId="582554C6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WHERE id </w:t>
      </w:r>
      <w:proofErr w:type="gramStart"/>
      <w:r w:rsidRPr="00371BCC">
        <w:rPr>
          <w:lang w:val="en-US"/>
        </w:rPr>
        <w:t>= ?</w:t>
      </w:r>
      <w:proofErr w:type="gramEnd"/>
    </w:p>
    <w:p w14:paraId="2B321B27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""", (</w:t>
      </w:r>
      <w:proofErr w:type="spellStart"/>
      <w:proofErr w:type="gramStart"/>
      <w:r w:rsidRPr="00371BCC">
        <w:rPr>
          <w:lang w:val="en-US"/>
        </w:rPr>
        <w:t>datos</w:t>
      </w:r>
      <w:proofErr w:type="spellEnd"/>
      <w:r w:rsidRPr="00371BCC">
        <w:rPr>
          <w:lang w:val="en-US"/>
        </w:rPr>
        <w:t>[</w:t>
      </w:r>
      <w:proofErr w:type="gramEnd"/>
      <w:r w:rsidRPr="00371BCC">
        <w:rPr>
          <w:lang w:val="en-US"/>
        </w:rPr>
        <w:t>0],))</w:t>
      </w:r>
    </w:p>
    <w:p w14:paraId="3C487E3C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</w:p>
    <w:p w14:paraId="441FA02F" w14:textId="77777777" w:rsidR="00371BCC" w:rsidRDefault="00371BCC" w:rsidP="00371BCC">
      <w:r w:rsidRPr="00371BCC">
        <w:rPr>
          <w:lang w:val="en-US"/>
        </w:rPr>
        <w:lastRenderedPageBreak/>
        <w:t xml:space="preserve">    </w:t>
      </w:r>
      <w:r>
        <w:t xml:space="preserve">registro = </w:t>
      </w:r>
      <w:proofErr w:type="spellStart"/>
      <w:proofErr w:type="gramStart"/>
      <w:r>
        <w:t>cursor.fetchone</w:t>
      </w:r>
      <w:proofErr w:type="spellEnd"/>
      <w:proofErr w:type="gramEnd"/>
      <w:r>
        <w:t>()</w:t>
      </w:r>
    </w:p>
    <w:p w14:paraId="0C51037E" w14:textId="77777777" w:rsidR="00371BCC" w:rsidRDefault="00371BCC" w:rsidP="00371BCC">
      <w:r>
        <w:t xml:space="preserve">    </w:t>
      </w:r>
      <w:proofErr w:type="spellStart"/>
      <w:proofErr w:type="gramStart"/>
      <w:r>
        <w:t>conexion.close</w:t>
      </w:r>
      <w:proofErr w:type="spellEnd"/>
      <w:proofErr w:type="gramEnd"/>
      <w:r>
        <w:t>()</w:t>
      </w:r>
    </w:p>
    <w:p w14:paraId="1AFFB924" w14:textId="77777777" w:rsidR="00371BCC" w:rsidRDefault="00371BCC" w:rsidP="00371BCC">
      <w:r>
        <w:t xml:space="preserve">    </w:t>
      </w:r>
    </w:p>
    <w:p w14:paraId="5F6E4EAD" w14:textId="77777777" w:rsidR="00371BCC" w:rsidRDefault="00371BCC" w:rsidP="00371BCC">
      <w:r>
        <w:t xml:space="preserve">    </w:t>
      </w:r>
      <w:proofErr w:type="spellStart"/>
      <w:r>
        <w:t>if</w:t>
      </w:r>
      <w:proofErr w:type="spellEnd"/>
      <w:r>
        <w:t xml:space="preserve"> registro:</w:t>
      </w:r>
    </w:p>
    <w:p w14:paraId="25CD3052" w14:textId="77777777" w:rsidR="00371BCC" w:rsidRDefault="00371BCC" w:rsidP="00371BCC">
      <w:r>
        <w:t xml:space="preserve">        </w:t>
      </w:r>
      <w:proofErr w:type="spellStart"/>
      <w:r>
        <w:t>nombre.set</w:t>
      </w:r>
      <w:proofErr w:type="spellEnd"/>
      <w:r>
        <w:t>(</w:t>
      </w:r>
      <w:proofErr w:type="gramStart"/>
      <w:r>
        <w:t>registro[</w:t>
      </w:r>
      <w:proofErr w:type="gramEnd"/>
      <w:r>
        <w:t>0])</w:t>
      </w:r>
    </w:p>
    <w:p w14:paraId="4BC37BBA" w14:textId="77777777" w:rsidR="00371BCC" w:rsidRDefault="00371BCC" w:rsidP="00371BCC">
      <w:r>
        <w:t xml:space="preserve">        </w:t>
      </w:r>
      <w:proofErr w:type="spellStart"/>
      <w:r>
        <w:t>contraseña.set</w:t>
      </w:r>
      <w:proofErr w:type="spellEnd"/>
      <w:r>
        <w:t>(</w:t>
      </w:r>
      <w:proofErr w:type="gramStart"/>
      <w:r>
        <w:t>registro[</w:t>
      </w:r>
      <w:proofErr w:type="gramEnd"/>
      <w:r>
        <w:t>1])</w:t>
      </w:r>
    </w:p>
    <w:p w14:paraId="256E626B" w14:textId="77777777" w:rsidR="00371BCC" w:rsidRDefault="00371BCC" w:rsidP="00371BCC">
      <w:r>
        <w:t xml:space="preserve">        </w:t>
      </w:r>
      <w:proofErr w:type="spellStart"/>
      <w:r>
        <w:t>apellido.set</w:t>
      </w:r>
      <w:proofErr w:type="spellEnd"/>
      <w:r>
        <w:t>(</w:t>
      </w:r>
      <w:proofErr w:type="gramStart"/>
      <w:r>
        <w:t>registro[</w:t>
      </w:r>
      <w:proofErr w:type="gramEnd"/>
      <w:r>
        <w:t>2])</w:t>
      </w:r>
    </w:p>
    <w:p w14:paraId="16C2602A" w14:textId="77777777" w:rsidR="00371BCC" w:rsidRDefault="00371BCC" w:rsidP="00371BCC">
      <w:r>
        <w:t xml:space="preserve">        </w:t>
      </w:r>
      <w:proofErr w:type="spellStart"/>
      <w:r>
        <w:t>direccion.set</w:t>
      </w:r>
      <w:proofErr w:type="spellEnd"/>
      <w:r>
        <w:t>(</w:t>
      </w:r>
      <w:proofErr w:type="gramStart"/>
      <w:r>
        <w:t>registro[</w:t>
      </w:r>
      <w:proofErr w:type="gramEnd"/>
      <w:r>
        <w:t>3])</w:t>
      </w:r>
    </w:p>
    <w:p w14:paraId="39EFF510" w14:textId="77777777" w:rsidR="00371BCC" w:rsidRDefault="00371BCC" w:rsidP="00371BCC">
      <w:r>
        <w:t xml:space="preserve">        </w:t>
      </w:r>
      <w:proofErr w:type="spellStart"/>
      <w:r>
        <w:t>ciudad.set</w:t>
      </w:r>
      <w:proofErr w:type="spellEnd"/>
      <w:r>
        <w:t>(</w:t>
      </w:r>
      <w:proofErr w:type="gramStart"/>
      <w:r>
        <w:t>registro[</w:t>
      </w:r>
      <w:proofErr w:type="gramEnd"/>
      <w:r>
        <w:t>4])</w:t>
      </w:r>
    </w:p>
    <w:p w14:paraId="45993D6E" w14:textId="77777777" w:rsidR="00371BCC" w:rsidRDefault="00371BCC" w:rsidP="00371BCC">
      <w:r>
        <w:t xml:space="preserve">        </w:t>
      </w:r>
      <w:proofErr w:type="spellStart"/>
      <w:r>
        <w:t>codigo_postal.set</w:t>
      </w:r>
      <w:proofErr w:type="spellEnd"/>
      <w:r>
        <w:t>(</w:t>
      </w:r>
      <w:proofErr w:type="gramStart"/>
      <w:r>
        <w:t>registro[</w:t>
      </w:r>
      <w:proofErr w:type="gramEnd"/>
      <w:r>
        <w:t>5])</w:t>
      </w:r>
    </w:p>
    <w:p w14:paraId="22D67DE7" w14:textId="77777777" w:rsidR="00371BCC" w:rsidRDefault="00371BCC" w:rsidP="00371BCC">
      <w:r>
        <w:t xml:space="preserve">        </w:t>
      </w:r>
      <w:proofErr w:type="spellStart"/>
      <w:r>
        <w:t>correo.set</w:t>
      </w:r>
      <w:proofErr w:type="spellEnd"/>
      <w:r>
        <w:t>(</w:t>
      </w:r>
      <w:proofErr w:type="gramStart"/>
      <w:r>
        <w:t>registro[</w:t>
      </w:r>
      <w:proofErr w:type="gramEnd"/>
      <w:r>
        <w:t>6])</w:t>
      </w:r>
    </w:p>
    <w:p w14:paraId="19A8D1B3" w14:textId="77777777" w:rsidR="00371BCC" w:rsidRDefault="00371BCC" w:rsidP="00371BCC">
      <w:r>
        <w:t xml:space="preserve">        </w:t>
      </w:r>
      <w:proofErr w:type="spellStart"/>
      <w:r>
        <w:t>comentarios.set</w:t>
      </w:r>
      <w:proofErr w:type="spellEnd"/>
      <w:r>
        <w:t>(</w:t>
      </w:r>
      <w:proofErr w:type="gramStart"/>
      <w:r>
        <w:t>registro[</w:t>
      </w:r>
      <w:proofErr w:type="gramEnd"/>
      <w:r>
        <w:t>7])</w:t>
      </w:r>
    </w:p>
    <w:p w14:paraId="7C817E24" w14:textId="77777777" w:rsidR="00371BCC" w:rsidRDefault="00371BCC" w:rsidP="00371BCC">
      <w:r>
        <w:t xml:space="preserve">        </w:t>
      </w:r>
      <w:proofErr w:type="spellStart"/>
      <w:r>
        <w:t>genero.set</w:t>
      </w:r>
      <w:proofErr w:type="spellEnd"/>
      <w:r>
        <w:t>(</w:t>
      </w:r>
      <w:proofErr w:type="gramStart"/>
      <w:r>
        <w:t>registro[</w:t>
      </w:r>
      <w:proofErr w:type="gramEnd"/>
      <w:r>
        <w:t>8])</w:t>
      </w:r>
    </w:p>
    <w:p w14:paraId="0ED11B2D" w14:textId="77777777" w:rsidR="00371BCC" w:rsidRDefault="00371BCC" w:rsidP="00371BCC">
      <w:r>
        <w:t xml:space="preserve">        </w:t>
      </w:r>
      <w:proofErr w:type="spellStart"/>
      <w:r>
        <w:t>grupo_sanguineo.set</w:t>
      </w:r>
      <w:proofErr w:type="spellEnd"/>
      <w:r>
        <w:t>(</w:t>
      </w:r>
      <w:proofErr w:type="gramStart"/>
      <w:r>
        <w:t>registro[</w:t>
      </w:r>
      <w:proofErr w:type="gramEnd"/>
      <w:r>
        <w:t>9])</w:t>
      </w:r>
    </w:p>
    <w:p w14:paraId="070C36A3" w14:textId="77777777" w:rsidR="00371BCC" w:rsidRDefault="00371BCC" w:rsidP="00371BCC">
      <w:r>
        <w:t xml:space="preserve">        </w:t>
      </w:r>
    </w:p>
    <w:p w14:paraId="7A98C1E9" w14:textId="77777777" w:rsidR="00371BCC" w:rsidRDefault="00371BCC" w:rsidP="00371BCC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registro[</w:t>
      </w:r>
      <w:proofErr w:type="gramEnd"/>
      <w:r>
        <w:t>10] == 1:</w:t>
      </w:r>
    </w:p>
    <w:p w14:paraId="5153F869" w14:textId="77777777" w:rsidR="00371BCC" w:rsidRDefault="00371BCC" w:rsidP="00371BCC">
      <w:r>
        <w:t xml:space="preserve">            </w:t>
      </w:r>
      <w:proofErr w:type="spellStart"/>
      <w:proofErr w:type="gramStart"/>
      <w:r>
        <w:t>estado.set</w:t>
      </w:r>
      <w:proofErr w:type="spellEnd"/>
      <w:r>
        <w:t>(</w:t>
      </w:r>
      <w:proofErr w:type="gramEnd"/>
      <w:r>
        <w:t>1)</w:t>
      </w:r>
    </w:p>
    <w:p w14:paraId="1D6DBC39" w14:textId="77777777" w:rsidR="00371BCC" w:rsidRDefault="00371BCC" w:rsidP="00371BCC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5DA95A6" w14:textId="77777777" w:rsidR="00371BCC" w:rsidRDefault="00371BCC" w:rsidP="00371BCC">
      <w:r>
        <w:t xml:space="preserve">            </w:t>
      </w:r>
      <w:proofErr w:type="spellStart"/>
      <w:proofErr w:type="gramStart"/>
      <w:r>
        <w:t>estado.set</w:t>
      </w:r>
      <w:proofErr w:type="spellEnd"/>
      <w:r>
        <w:t>(</w:t>
      </w:r>
      <w:proofErr w:type="gramEnd"/>
      <w:r>
        <w:t>0)</w:t>
      </w:r>
    </w:p>
    <w:p w14:paraId="7DABCAF5" w14:textId="77777777" w:rsidR="00371BCC" w:rsidRDefault="00371BCC" w:rsidP="00371BCC">
      <w:r>
        <w:t xml:space="preserve">        </w:t>
      </w:r>
    </w:p>
    <w:p w14:paraId="4296080C" w14:textId="77777777" w:rsidR="00371BCC" w:rsidRDefault="00371BCC" w:rsidP="00371BCC">
      <w:r>
        <w:t xml:space="preserve">        </w:t>
      </w:r>
      <w:proofErr w:type="spellStart"/>
      <w:r>
        <w:t>tipo_usuario.set</w:t>
      </w:r>
      <w:proofErr w:type="spellEnd"/>
      <w:r>
        <w:t>(</w:t>
      </w:r>
      <w:proofErr w:type="gramStart"/>
      <w:r>
        <w:t>registro[</w:t>
      </w:r>
      <w:proofErr w:type="gramEnd"/>
      <w:r>
        <w:t>11])</w:t>
      </w:r>
    </w:p>
    <w:p w14:paraId="10BF95B2" w14:textId="77777777" w:rsidR="00371BCC" w:rsidRDefault="00371BCC" w:rsidP="00371BCC"/>
    <w:p w14:paraId="20DE7F45" w14:textId="77777777" w:rsidR="00371BCC" w:rsidRDefault="00371BCC" w:rsidP="00371BCC">
      <w:r>
        <w:t xml:space="preserve">    </w:t>
      </w:r>
      <w:proofErr w:type="spellStart"/>
      <w:r>
        <w:t>cargar_archivos_registro</w:t>
      </w:r>
      <w:proofErr w:type="spellEnd"/>
      <w:r>
        <w:t>(</w:t>
      </w:r>
      <w:proofErr w:type="gramStart"/>
      <w:r>
        <w:t>datos[</w:t>
      </w:r>
      <w:proofErr w:type="gramEnd"/>
      <w:r>
        <w:t>0])</w:t>
      </w:r>
    </w:p>
    <w:p w14:paraId="12C536FC" w14:textId="4FDFDAE5" w:rsidR="00371BCC" w:rsidRDefault="00371BCC" w:rsidP="00371BCC"/>
    <w:p w14:paraId="32DB2EE0" w14:textId="77777777" w:rsidR="00371BCC" w:rsidRDefault="00371BCC" w:rsidP="00371BCC"/>
    <w:p w14:paraId="1DA20C3D" w14:textId="5704A0DC" w:rsidR="00371BCC" w:rsidRDefault="00371BCC" w:rsidP="00371BCC">
      <w:r>
        <w:lastRenderedPageBreak/>
        <w:t>Propósito: Cargar la información completa del registro seleccionado en el formulario para su consulta, modificación o eliminación.</w:t>
      </w:r>
    </w:p>
    <w:p w14:paraId="6CBC30DC" w14:textId="77777777" w:rsidR="00371BCC" w:rsidRDefault="00371BCC" w:rsidP="00371BCC"/>
    <w:p w14:paraId="0AAB6AAD" w14:textId="77777777" w:rsidR="00371BCC" w:rsidRDefault="00371BCC" w:rsidP="00371BCC">
      <w:r>
        <w:t>---</w:t>
      </w:r>
    </w:p>
    <w:p w14:paraId="6D2820F9" w14:textId="77777777" w:rsidR="00371BCC" w:rsidRDefault="00371BCC" w:rsidP="00371BCC"/>
    <w:p w14:paraId="25A85503" w14:textId="77777777" w:rsidR="00371BCC" w:rsidRDefault="00371BCC" w:rsidP="00371BCC"/>
    <w:p w14:paraId="45D21B92" w14:textId="77777777" w:rsidR="00371BCC" w:rsidRDefault="00371BCC" w:rsidP="00371BCC">
      <w:r>
        <w:t>Carga la imagen y el archivo adjunto de un registro específico.</w:t>
      </w:r>
    </w:p>
    <w:p w14:paraId="287894D2" w14:textId="77777777" w:rsidR="00371BCC" w:rsidRDefault="00371BCC" w:rsidP="00371BCC"/>
    <w:p w14:paraId="34F1FB88" w14:textId="40F58EAB" w:rsidR="00371BCC" w:rsidRDefault="00371BCC" w:rsidP="00371BCC">
      <w:proofErr w:type="spellStart"/>
      <w:r>
        <w:t>python</w:t>
      </w:r>
      <w:proofErr w:type="spellEnd"/>
    </w:p>
    <w:p w14:paraId="424B4F92" w14:textId="77777777" w:rsidR="00371BCC" w:rsidRDefault="00371BCC" w:rsidP="00371BCC">
      <w:proofErr w:type="spellStart"/>
      <w:r>
        <w:t>def</w:t>
      </w:r>
      <w:proofErr w:type="spellEnd"/>
      <w:r>
        <w:t xml:space="preserve"> </w:t>
      </w:r>
      <w:proofErr w:type="spellStart"/>
      <w:r>
        <w:t>cargar_archivos_registro</w:t>
      </w:r>
      <w:proofErr w:type="spellEnd"/>
      <w:r>
        <w:t>(</w:t>
      </w:r>
      <w:proofErr w:type="spellStart"/>
      <w:r>
        <w:t>id_usuario</w:t>
      </w:r>
      <w:proofErr w:type="spellEnd"/>
      <w:r>
        <w:t>):</w:t>
      </w:r>
    </w:p>
    <w:p w14:paraId="5E387299" w14:textId="77777777" w:rsidR="00371BCC" w:rsidRPr="00371BCC" w:rsidRDefault="00371BCC" w:rsidP="00371BCC">
      <w:pPr>
        <w:rPr>
          <w:lang w:val="en-US"/>
        </w:rPr>
      </w:pPr>
      <w:r>
        <w:t xml:space="preserve">    </w:t>
      </w:r>
      <w:proofErr w:type="spellStart"/>
      <w:r w:rsidRPr="00371BCC">
        <w:rPr>
          <w:lang w:val="en-US"/>
        </w:rPr>
        <w:t>conexion</w:t>
      </w:r>
      <w:proofErr w:type="spellEnd"/>
      <w:r w:rsidRPr="00371BCC">
        <w:rPr>
          <w:lang w:val="en-US"/>
        </w:rPr>
        <w:t xml:space="preserve"> = sqlite3.connect(</w:t>
      </w:r>
      <w:proofErr w:type="gramStart"/>
      <w:r w:rsidRPr="00371BCC">
        <w:rPr>
          <w:lang w:val="en-US"/>
        </w:rPr>
        <w:t>str(</w:t>
      </w:r>
      <w:proofErr w:type="gramEnd"/>
      <w:r w:rsidRPr="00371BCC">
        <w:rPr>
          <w:lang w:val="en-US"/>
        </w:rPr>
        <w:t>RUTA_BBDD))</w:t>
      </w:r>
    </w:p>
    <w:p w14:paraId="36913A43" w14:textId="77777777" w:rsidR="00371BCC" w:rsidRDefault="00371BCC" w:rsidP="00371BCC">
      <w:r w:rsidRPr="00371BCC">
        <w:rPr>
          <w:lang w:val="en-US"/>
        </w:rPr>
        <w:t xml:space="preserve">    </w:t>
      </w:r>
      <w:r>
        <w:t xml:space="preserve">cursor = </w:t>
      </w:r>
      <w:proofErr w:type="spellStart"/>
      <w:proofErr w:type="gramStart"/>
      <w:r>
        <w:t>conexion.cursor</w:t>
      </w:r>
      <w:proofErr w:type="spellEnd"/>
      <w:proofErr w:type="gramEnd"/>
      <w:r>
        <w:t>()</w:t>
      </w:r>
    </w:p>
    <w:p w14:paraId="7C74FEA4" w14:textId="77777777" w:rsidR="00371BCC" w:rsidRDefault="00371BCC" w:rsidP="00371BCC"/>
    <w:p w14:paraId="2F59E5C5" w14:textId="77777777" w:rsidR="00371BCC" w:rsidRDefault="00371BCC" w:rsidP="00371BCC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26D08AB6" w14:textId="77777777" w:rsidR="00371BCC" w:rsidRPr="00371BCC" w:rsidRDefault="00371BCC" w:rsidP="00371BCC">
      <w:pPr>
        <w:rPr>
          <w:lang w:val="en-US"/>
        </w:rPr>
      </w:pPr>
      <w:r>
        <w:t xml:space="preserve">        </w:t>
      </w:r>
      <w:r w:rsidRPr="00371BCC">
        <w:rPr>
          <w:lang w:val="en-US"/>
        </w:rPr>
        <w:t xml:space="preserve">SELECT imagen, </w:t>
      </w:r>
      <w:proofErr w:type="spellStart"/>
      <w:r w:rsidRPr="00371BCC">
        <w:rPr>
          <w:lang w:val="en-US"/>
        </w:rPr>
        <w:t>archivo</w:t>
      </w:r>
      <w:proofErr w:type="spellEnd"/>
    </w:p>
    <w:p w14:paraId="29664149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FROM </w:t>
      </w:r>
      <w:proofErr w:type="spellStart"/>
      <w:r w:rsidRPr="00371BCC">
        <w:rPr>
          <w:lang w:val="en-US"/>
        </w:rPr>
        <w:t>usuarios</w:t>
      </w:r>
      <w:proofErr w:type="spellEnd"/>
    </w:p>
    <w:p w14:paraId="52E346D7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WHERE id </w:t>
      </w:r>
      <w:proofErr w:type="gramStart"/>
      <w:r w:rsidRPr="00371BCC">
        <w:rPr>
          <w:lang w:val="en-US"/>
        </w:rPr>
        <w:t>= ?</w:t>
      </w:r>
      <w:proofErr w:type="gramEnd"/>
    </w:p>
    <w:p w14:paraId="74217E38" w14:textId="77777777" w:rsidR="00371BCC" w:rsidRDefault="00371BCC" w:rsidP="00371BCC">
      <w:r w:rsidRPr="00371BCC">
        <w:rPr>
          <w:lang w:val="en-US"/>
        </w:rPr>
        <w:t xml:space="preserve">    </w:t>
      </w:r>
      <w:r>
        <w:t>""", (</w:t>
      </w:r>
      <w:proofErr w:type="spellStart"/>
      <w:r>
        <w:t>id_usuario</w:t>
      </w:r>
      <w:proofErr w:type="spellEnd"/>
      <w:r>
        <w:t>,))</w:t>
      </w:r>
    </w:p>
    <w:p w14:paraId="43F41B8F" w14:textId="77777777" w:rsidR="00371BCC" w:rsidRDefault="00371BCC" w:rsidP="00371BCC"/>
    <w:p w14:paraId="06D2287A" w14:textId="77777777" w:rsidR="00371BCC" w:rsidRDefault="00371BCC" w:rsidP="00371BCC">
      <w:r>
        <w:t xml:space="preserve">    registro = </w:t>
      </w:r>
      <w:proofErr w:type="spellStart"/>
      <w:proofErr w:type="gramStart"/>
      <w:r>
        <w:t>cursor.fetchone</w:t>
      </w:r>
      <w:proofErr w:type="spellEnd"/>
      <w:proofErr w:type="gramEnd"/>
      <w:r>
        <w:t>()</w:t>
      </w:r>
    </w:p>
    <w:p w14:paraId="47677689" w14:textId="77777777" w:rsidR="00371BCC" w:rsidRPr="00371BCC" w:rsidRDefault="00371BCC" w:rsidP="00371BCC">
      <w:pPr>
        <w:rPr>
          <w:lang w:val="en-US"/>
        </w:rPr>
      </w:pPr>
      <w:r>
        <w:t xml:space="preserve">    </w:t>
      </w:r>
      <w:proofErr w:type="spellStart"/>
      <w:proofErr w:type="gramStart"/>
      <w:r w:rsidRPr="00371BCC">
        <w:rPr>
          <w:lang w:val="en-US"/>
        </w:rPr>
        <w:t>conexion.close</w:t>
      </w:r>
      <w:proofErr w:type="spellEnd"/>
      <w:proofErr w:type="gramEnd"/>
      <w:r w:rsidRPr="00371BCC">
        <w:rPr>
          <w:lang w:val="en-US"/>
        </w:rPr>
        <w:t>()</w:t>
      </w:r>
    </w:p>
    <w:p w14:paraId="673B31AB" w14:textId="77777777" w:rsidR="00371BCC" w:rsidRPr="00371BCC" w:rsidRDefault="00371BCC" w:rsidP="00371BCC">
      <w:pPr>
        <w:rPr>
          <w:lang w:val="en-US"/>
        </w:rPr>
      </w:pPr>
    </w:p>
    <w:p w14:paraId="64ED6D65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if not </w:t>
      </w:r>
      <w:proofErr w:type="spellStart"/>
      <w:r w:rsidRPr="00371BCC">
        <w:rPr>
          <w:lang w:val="en-US"/>
        </w:rPr>
        <w:t>registro</w:t>
      </w:r>
      <w:proofErr w:type="spellEnd"/>
      <w:r w:rsidRPr="00371BCC">
        <w:rPr>
          <w:lang w:val="en-US"/>
        </w:rPr>
        <w:t>:</w:t>
      </w:r>
    </w:p>
    <w:p w14:paraId="038ABAB3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return</w:t>
      </w:r>
    </w:p>
    <w:p w14:paraId="7C2913EE" w14:textId="77777777" w:rsidR="00371BCC" w:rsidRPr="00371BCC" w:rsidRDefault="00371BCC" w:rsidP="00371BCC">
      <w:pPr>
        <w:rPr>
          <w:lang w:val="en-US"/>
        </w:rPr>
      </w:pPr>
    </w:p>
    <w:p w14:paraId="4EEE866C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lastRenderedPageBreak/>
        <w:t xml:space="preserve">    imagen = </w:t>
      </w:r>
      <w:proofErr w:type="spellStart"/>
      <w:proofErr w:type="gramStart"/>
      <w:r w:rsidRPr="00371BCC">
        <w:rPr>
          <w:lang w:val="en-US"/>
        </w:rPr>
        <w:t>registro</w:t>
      </w:r>
      <w:proofErr w:type="spellEnd"/>
      <w:r w:rsidRPr="00371BCC">
        <w:rPr>
          <w:lang w:val="en-US"/>
        </w:rPr>
        <w:t>[</w:t>
      </w:r>
      <w:proofErr w:type="gramEnd"/>
      <w:r w:rsidRPr="00371BCC">
        <w:rPr>
          <w:lang w:val="en-US"/>
        </w:rPr>
        <w:t>0]</w:t>
      </w:r>
    </w:p>
    <w:p w14:paraId="2FA7CBE8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  <w:proofErr w:type="spellStart"/>
      <w:r w:rsidRPr="00371BCC">
        <w:rPr>
          <w:lang w:val="en-US"/>
        </w:rPr>
        <w:t>archivo</w:t>
      </w:r>
      <w:proofErr w:type="spellEnd"/>
      <w:r w:rsidRPr="00371BCC">
        <w:rPr>
          <w:lang w:val="en-US"/>
        </w:rPr>
        <w:t xml:space="preserve"> = </w:t>
      </w:r>
      <w:proofErr w:type="spellStart"/>
      <w:proofErr w:type="gramStart"/>
      <w:r w:rsidRPr="00371BCC">
        <w:rPr>
          <w:lang w:val="en-US"/>
        </w:rPr>
        <w:t>registro</w:t>
      </w:r>
      <w:proofErr w:type="spellEnd"/>
      <w:r w:rsidRPr="00371BCC">
        <w:rPr>
          <w:lang w:val="en-US"/>
        </w:rPr>
        <w:t>[</w:t>
      </w:r>
      <w:proofErr w:type="gramEnd"/>
      <w:r w:rsidRPr="00371BCC">
        <w:rPr>
          <w:lang w:val="en-US"/>
        </w:rPr>
        <w:t>1]</w:t>
      </w:r>
    </w:p>
    <w:p w14:paraId="5346419F" w14:textId="77777777" w:rsidR="00371BCC" w:rsidRPr="00371BCC" w:rsidRDefault="00371BCC" w:rsidP="00371BCC">
      <w:pPr>
        <w:rPr>
          <w:lang w:val="en-US"/>
        </w:rPr>
      </w:pPr>
    </w:p>
    <w:p w14:paraId="49504F65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  <w:proofErr w:type="spellStart"/>
      <w:proofErr w:type="gramStart"/>
      <w:r w:rsidRPr="00371BCC">
        <w:rPr>
          <w:lang w:val="en-US"/>
        </w:rPr>
        <w:t>ruta_imagen.set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imagen if imagen else "")</w:t>
      </w:r>
    </w:p>
    <w:p w14:paraId="2902BF58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  <w:proofErr w:type="spellStart"/>
      <w:proofErr w:type="gramStart"/>
      <w:r w:rsidRPr="00371BCC">
        <w:rPr>
          <w:lang w:val="en-US"/>
        </w:rPr>
        <w:t>ruta_archivo.set</w:t>
      </w:r>
      <w:proofErr w:type="spellEnd"/>
      <w:r w:rsidRPr="00371BCC">
        <w:rPr>
          <w:lang w:val="en-US"/>
        </w:rPr>
        <w:t>(</w:t>
      </w:r>
      <w:proofErr w:type="spellStart"/>
      <w:proofErr w:type="gramEnd"/>
      <w:r w:rsidRPr="00371BCC">
        <w:rPr>
          <w:lang w:val="en-US"/>
        </w:rPr>
        <w:t>archivo</w:t>
      </w:r>
      <w:proofErr w:type="spellEnd"/>
      <w:r w:rsidRPr="00371BCC">
        <w:rPr>
          <w:lang w:val="en-US"/>
        </w:rPr>
        <w:t xml:space="preserve"> if </w:t>
      </w:r>
      <w:proofErr w:type="spellStart"/>
      <w:r w:rsidRPr="00371BCC">
        <w:rPr>
          <w:lang w:val="en-US"/>
        </w:rPr>
        <w:t>archivo</w:t>
      </w:r>
      <w:proofErr w:type="spellEnd"/>
      <w:r w:rsidRPr="00371BCC">
        <w:rPr>
          <w:lang w:val="en-US"/>
        </w:rPr>
        <w:t xml:space="preserve"> else "")</w:t>
      </w:r>
    </w:p>
    <w:p w14:paraId="69734ACA" w14:textId="77777777" w:rsidR="00371BCC" w:rsidRPr="00371BCC" w:rsidRDefault="00371BCC" w:rsidP="00371BCC">
      <w:pPr>
        <w:rPr>
          <w:lang w:val="en-US"/>
        </w:rPr>
      </w:pPr>
    </w:p>
    <w:p w14:paraId="07090D97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if </w:t>
      </w:r>
      <w:proofErr w:type="spellStart"/>
      <w:r w:rsidRPr="00371BCC">
        <w:rPr>
          <w:lang w:val="en-US"/>
        </w:rPr>
        <w:t>archivo</w:t>
      </w:r>
      <w:proofErr w:type="spellEnd"/>
      <w:r w:rsidRPr="00371BCC">
        <w:rPr>
          <w:lang w:val="en-US"/>
        </w:rPr>
        <w:t>:</w:t>
      </w:r>
    </w:p>
    <w:p w14:paraId="015B040B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</w:t>
      </w:r>
      <w:proofErr w:type="spellStart"/>
      <w:r w:rsidRPr="00371BCC">
        <w:rPr>
          <w:lang w:val="en-US"/>
        </w:rPr>
        <w:t>etiqueta_archivo.</w:t>
      </w:r>
      <w:proofErr w:type="gramStart"/>
      <w:r w:rsidRPr="00371BCC">
        <w:rPr>
          <w:lang w:val="en-US"/>
        </w:rPr>
        <w:t>config</w:t>
      </w:r>
      <w:proofErr w:type="spellEnd"/>
      <w:r w:rsidRPr="00371BCC">
        <w:rPr>
          <w:lang w:val="en-US"/>
        </w:rPr>
        <w:t>(</w:t>
      </w:r>
      <w:proofErr w:type="gramEnd"/>
    </w:p>
    <w:p w14:paraId="1BB6D797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    text=</w:t>
      </w:r>
      <w:proofErr w:type="spellStart"/>
      <w:r w:rsidRPr="00371BCC">
        <w:rPr>
          <w:lang w:val="en-US"/>
        </w:rPr>
        <w:t>f"</w:t>
      </w:r>
      <w:proofErr w:type="gramStart"/>
      <w:r w:rsidRPr="00371BCC">
        <w:rPr>
          <w:lang w:val="en-US"/>
        </w:rPr>
        <w:t>Archivo</w:t>
      </w:r>
      <w:proofErr w:type="spellEnd"/>
      <w:r w:rsidRPr="00371BCC">
        <w:rPr>
          <w:lang w:val="en-US"/>
        </w:rPr>
        <w:t>: {</w:t>
      </w:r>
      <w:proofErr w:type="spellStart"/>
      <w:r w:rsidRPr="00371BCC">
        <w:rPr>
          <w:lang w:val="en-US"/>
        </w:rPr>
        <w:t>os.path</w:t>
      </w:r>
      <w:proofErr w:type="gramEnd"/>
      <w:r w:rsidRPr="00371BCC">
        <w:rPr>
          <w:lang w:val="en-US"/>
        </w:rPr>
        <w:t>.basename</w:t>
      </w:r>
      <w:proofErr w:type="spellEnd"/>
      <w:r w:rsidRPr="00371BCC">
        <w:rPr>
          <w:lang w:val="en-US"/>
        </w:rPr>
        <w:t>(</w:t>
      </w:r>
      <w:proofErr w:type="spellStart"/>
      <w:proofErr w:type="gramStart"/>
      <w:r w:rsidRPr="00371BCC">
        <w:rPr>
          <w:lang w:val="en-US"/>
        </w:rPr>
        <w:t>archivo</w:t>
      </w:r>
      <w:proofErr w:type="spellEnd"/>
      <w:r w:rsidRPr="00371BCC">
        <w:rPr>
          <w:lang w:val="en-US"/>
        </w:rPr>
        <w:t>)}</w:t>
      </w:r>
      <w:proofErr w:type="gramEnd"/>
      <w:r w:rsidRPr="00371BCC">
        <w:rPr>
          <w:lang w:val="en-US"/>
        </w:rPr>
        <w:t>"</w:t>
      </w:r>
    </w:p>
    <w:p w14:paraId="50797B2C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)</w:t>
      </w:r>
    </w:p>
    <w:p w14:paraId="5F77189E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else:</w:t>
      </w:r>
    </w:p>
    <w:p w14:paraId="76F84E72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</w:t>
      </w:r>
      <w:proofErr w:type="spellStart"/>
      <w:r w:rsidRPr="00371BCC">
        <w:rPr>
          <w:lang w:val="en-US"/>
        </w:rPr>
        <w:t>etiqueta_archivo.</w:t>
      </w:r>
      <w:proofErr w:type="gramStart"/>
      <w:r w:rsidRPr="00371BCC">
        <w:rPr>
          <w:lang w:val="en-US"/>
        </w:rPr>
        <w:t>config</w:t>
      </w:r>
      <w:proofErr w:type="spellEnd"/>
      <w:r w:rsidRPr="00371BCC">
        <w:rPr>
          <w:lang w:val="en-US"/>
        </w:rPr>
        <w:t>(</w:t>
      </w:r>
      <w:proofErr w:type="gramEnd"/>
    </w:p>
    <w:p w14:paraId="2EE65E95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    text="</w:t>
      </w:r>
      <w:proofErr w:type="spellStart"/>
      <w:r w:rsidRPr="00371BCC">
        <w:rPr>
          <w:lang w:val="en-US"/>
        </w:rPr>
        <w:t>Archivo</w:t>
      </w:r>
      <w:proofErr w:type="spellEnd"/>
      <w:r w:rsidRPr="00371BCC">
        <w:rPr>
          <w:lang w:val="en-US"/>
        </w:rPr>
        <w:t xml:space="preserve">: No </w:t>
      </w:r>
      <w:proofErr w:type="spellStart"/>
      <w:r w:rsidRPr="00371BCC">
        <w:rPr>
          <w:lang w:val="en-US"/>
        </w:rPr>
        <w:t>adjunto</w:t>
      </w:r>
      <w:proofErr w:type="spellEnd"/>
      <w:r w:rsidRPr="00371BCC">
        <w:rPr>
          <w:lang w:val="en-US"/>
        </w:rPr>
        <w:t>"</w:t>
      </w:r>
    </w:p>
    <w:p w14:paraId="56C734A6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)</w:t>
      </w:r>
    </w:p>
    <w:p w14:paraId="333B98D3" w14:textId="77777777" w:rsidR="00371BCC" w:rsidRPr="00371BCC" w:rsidRDefault="00371BCC" w:rsidP="00371BCC">
      <w:pPr>
        <w:rPr>
          <w:lang w:val="en-US"/>
        </w:rPr>
      </w:pPr>
    </w:p>
    <w:p w14:paraId="1062AC4C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if imagen and </w:t>
      </w:r>
      <w:proofErr w:type="spellStart"/>
      <w:proofErr w:type="gramStart"/>
      <w:r w:rsidRPr="00371BCC">
        <w:rPr>
          <w:lang w:val="en-US"/>
        </w:rPr>
        <w:t>os.path</w:t>
      </w:r>
      <w:proofErr w:type="gramEnd"/>
      <w:r w:rsidRPr="00371BCC">
        <w:rPr>
          <w:lang w:val="en-US"/>
        </w:rPr>
        <w:t>.exists</w:t>
      </w:r>
      <w:proofErr w:type="spellEnd"/>
      <w:r w:rsidRPr="00371BCC">
        <w:rPr>
          <w:lang w:val="en-US"/>
        </w:rPr>
        <w:t>(imagen):</w:t>
      </w:r>
    </w:p>
    <w:p w14:paraId="3478AAB0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try:</w:t>
      </w:r>
    </w:p>
    <w:p w14:paraId="1438FBEE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    </w:t>
      </w:r>
      <w:proofErr w:type="spellStart"/>
      <w:r w:rsidRPr="00371BCC">
        <w:rPr>
          <w:lang w:val="en-US"/>
        </w:rPr>
        <w:t>img</w:t>
      </w:r>
      <w:proofErr w:type="spellEnd"/>
      <w:r w:rsidRPr="00371BCC">
        <w:rPr>
          <w:lang w:val="en-US"/>
        </w:rPr>
        <w:t xml:space="preserve"> = </w:t>
      </w:r>
      <w:proofErr w:type="spellStart"/>
      <w:r w:rsidRPr="00371BCC">
        <w:rPr>
          <w:lang w:val="en-US"/>
        </w:rPr>
        <w:t>Image.open</w:t>
      </w:r>
      <w:proofErr w:type="spellEnd"/>
      <w:r w:rsidRPr="00371BCC">
        <w:rPr>
          <w:lang w:val="en-US"/>
        </w:rPr>
        <w:t>(imagen)</w:t>
      </w:r>
    </w:p>
    <w:p w14:paraId="692592B4" w14:textId="77777777" w:rsidR="00371BCC" w:rsidRDefault="00371BCC" w:rsidP="00371BCC">
      <w:r w:rsidRPr="00371BCC">
        <w:rPr>
          <w:lang w:val="en-US"/>
        </w:rPr>
        <w:t xml:space="preserve">            </w:t>
      </w:r>
      <w:proofErr w:type="spellStart"/>
      <w:r>
        <w:t>img</w:t>
      </w:r>
      <w:proofErr w:type="spellEnd"/>
      <w:r>
        <w:t xml:space="preserve"> = </w:t>
      </w:r>
      <w:proofErr w:type="spellStart"/>
      <w:proofErr w:type="gramStart"/>
      <w:r>
        <w:t>img.resize</w:t>
      </w:r>
      <w:proofErr w:type="spellEnd"/>
      <w:proofErr w:type="gramEnd"/>
      <w:r>
        <w:t xml:space="preserve">(TAMANO_IMAGEN_USUARIO, </w:t>
      </w:r>
      <w:proofErr w:type="spellStart"/>
      <w:proofErr w:type="gramStart"/>
      <w:r>
        <w:t>Image.Resampling.LANCZOS</w:t>
      </w:r>
      <w:proofErr w:type="spellEnd"/>
      <w:proofErr w:type="gramEnd"/>
      <w:r>
        <w:t>)</w:t>
      </w:r>
    </w:p>
    <w:p w14:paraId="6179FAE6" w14:textId="77777777" w:rsidR="00371BCC" w:rsidRPr="00371BCC" w:rsidRDefault="00371BCC" w:rsidP="00371BCC">
      <w:pPr>
        <w:rPr>
          <w:lang w:val="en-US"/>
        </w:rPr>
      </w:pPr>
      <w:r>
        <w:t xml:space="preserve">            </w:t>
      </w:r>
      <w:proofErr w:type="spellStart"/>
      <w:r w:rsidRPr="00371BCC">
        <w:rPr>
          <w:lang w:val="en-US"/>
        </w:rPr>
        <w:t>img_tk</w:t>
      </w:r>
      <w:proofErr w:type="spellEnd"/>
      <w:r w:rsidRPr="00371BCC">
        <w:rPr>
          <w:lang w:val="en-US"/>
        </w:rPr>
        <w:t xml:space="preserve"> = </w:t>
      </w:r>
      <w:proofErr w:type="spellStart"/>
      <w:r w:rsidRPr="00371BCC">
        <w:rPr>
          <w:lang w:val="en-US"/>
        </w:rPr>
        <w:t>ImageTk.PhotoImage</w:t>
      </w:r>
      <w:proofErr w:type="spellEnd"/>
      <w:r w:rsidRPr="00371BCC">
        <w:rPr>
          <w:lang w:val="en-US"/>
        </w:rPr>
        <w:t>(</w:t>
      </w:r>
      <w:proofErr w:type="spellStart"/>
      <w:r w:rsidRPr="00371BCC">
        <w:rPr>
          <w:lang w:val="en-US"/>
        </w:rPr>
        <w:t>img</w:t>
      </w:r>
      <w:proofErr w:type="spellEnd"/>
      <w:r w:rsidRPr="00371BCC">
        <w:rPr>
          <w:lang w:val="en-US"/>
        </w:rPr>
        <w:t>)</w:t>
      </w:r>
    </w:p>
    <w:p w14:paraId="1F9B3EE5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    </w:t>
      </w:r>
      <w:proofErr w:type="spellStart"/>
      <w:r w:rsidRPr="00371BCC">
        <w:rPr>
          <w:lang w:val="en-US"/>
        </w:rPr>
        <w:t>etiqueta_imagen.config</w:t>
      </w:r>
      <w:proofErr w:type="spellEnd"/>
      <w:r w:rsidRPr="00371BCC">
        <w:rPr>
          <w:lang w:val="en-US"/>
        </w:rPr>
        <w:t>(image=</w:t>
      </w:r>
      <w:proofErr w:type="spellStart"/>
      <w:r w:rsidRPr="00371BCC">
        <w:rPr>
          <w:lang w:val="en-US"/>
        </w:rPr>
        <w:t>img_tk</w:t>
      </w:r>
      <w:proofErr w:type="spellEnd"/>
      <w:r w:rsidRPr="00371BCC">
        <w:rPr>
          <w:lang w:val="en-US"/>
        </w:rPr>
        <w:t>)</w:t>
      </w:r>
    </w:p>
    <w:p w14:paraId="21C89BE7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    </w:t>
      </w:r>
      <w:proofErr w:type="spellStart"/>
      <w:r w:rsidRPr="00371BCC">
        <w:rPr>
          <w:lang w:val="en-US"/>
        </w:rPr>
        <w:t>etiqueta_</w:t>
      </w:r>
      <w:proofErr w:type="gramStart"/>
      <w:r w:rsidRPr="00371BCC">
        <w:rPr>
          <w:lang w:val="en-US"/>
        </w:rPr>
        <w:t>imagen.image</w:t>
      </w:r>
      <w:proofErr w:type="spellEnd"/>
      <w:proofErr w:type="gramEnd"/>
      <w:r w:rsidRPr="00371BCC">
        <w:rPr>
          <w:lang w:val="en-US"/>
        </w:rPr>
        <w:t xml:space="preserve"> = </w:t>
      </w:r>
      <w:proofErr w:type="spellStart"/>
      <w:r w:rsidRPr="00371BCC">
        <w:rPr>
          <w:lang w:val="en-US"/>
        </w:rPr>
        <w:t>img_tk</w:t>
      </w:r>
      <w:proofErr w:type="spellEnd"/>
    </w:p>
    <w:p w14:paraId="2811B60D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except:</w:t>
      </w:r>
    </w:p>
    <w:p w14:paraId="4A81CEFD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    </w:t>
      </w:r>
      <w:proofErr w:type="spellStart"/>
      <w:r w:rsidRPr="00371BCC">
        <w:rPr>
          <w:lang w:val="en-US"/>
        </w:rPr>
        <w:t>etiqueta_imagen.config</w:t>
      </w:r>
      <w:proofErr w:type="spellEnd"/>
      <w:r w:rsidRPr="00371BCC">
        <w:rPr>
          <w:lang w:val="en-US"/>
        </w:rPr>
        <w:t>(image="")</w:t>
      </w:r>
    </w:p>
    <w:p w14:paraId="70EE9793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    </w:t>
      </w:r>
      <w:proofErr w:type="spellStart"/>
      <w:r w:rsidRPr="00371BCC">
        <w:rPr>
          <w:lang w:val="en-US"/>
        </w:rPr>
        <w:t>etiqueta_</w:t>
      </w:r>
      <w:proofErr w:type="gramStart"/>
      <w:r w:rsidRPr="00371BCC">
        <w:rPr>
          <w:lang w:val="en-US"/>
        </w:rPr>
        <w:t>imagen.image</w:t>
      </w:r>
      <w:proofErr w:type="spellEnd"/>
      <w:proofErr w:type="gramEnd"/>
      <w:r w:rsidRPr="00371BCC">
        <w:rPr>
          <w:lang w:val="en-US"/>
        </w:rPr>
        <w:t xml:space="preserve"> = None</w:t>
      </w:r>
    </w:p>
    <w:p w14:paraId="0C39D02D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else:</w:t>
      </w:r>
    </w:p>
    <w:p w14:paraId="20F405DF" w14:textId="77777777" w:rsidR="00371BCC" w:rsidRDefault="00371BCC" w:rsidP="00371BCC">
      <w:r w:rsidRPr="00371BCC">
        <w:rPr>
          <w:lang w:val="en-US"/>
        </w:rPr>
        <w:lastRenderedPageBreak/>
        <w:t xml:space="preserve">        </w:t>
      </w:r>
      <w:proofErr w:type="spellStart"/>
      <w:r>
        <w:t>etiqueta_imagen.config</w:t>
      </w:r>
      <w:proofErr w:type="spellEnd"/>
      <w:r>
        <w:t>(</w:t>
      </w:r>
      <w:proofErr w:type="spellStart"/>
      <w:r>
        <w:t>image</w:t>
      </w:r>
      <w:proofErr w:type="spellEnd"/>
      <w:r>
        <w:t>="")</w:t>
      </w:r>
    </w:p>
    <w:p w14:paraId="4C920657" w14:textId="77777777" w:rsidR="00371BCC" w:rsidRDefault="00371BCC" w:rsidP="00371BCC">
      <w:r>
        <w:t xml:space="preserve">        </w:t>
      </w:r>
      <w:proofErr w:type="spellStart"/>
      <w:r>
        <w:t>etiqueta_</w:t>
      </w:r>
      <w:proofErr w:type="gramStart"/>
      <w:r>
        <w:t>imagen.image</w:t>
      </w:r>
      <w:proofErr w:type="spellEnd"/>
      <w:proofErr w:type="gramEnd"/>
      <w:r>
        <w:t xml:space="preserve"> = </w:t>
      </w:r>
      <w:proofErr w:type="spellStart"/>
      <w:r>
        <w:t>None</w:t>
      </w:r>
      <w:proofErr w:type="spellEnd"/>
    </w:p>
    <w:p w14:paraId="190A18A4" w14:textId="48410B76" w:rsidR="00371BCC" w:rsidRDefault="00371BCC" w:rsidP="00371BCC"/>
    <w:p w14:paraId="336007AC" w14:textId="77777777" w:rsidR="00371BCC" w:rsidRDefault="00371BCC" w:rsidP="00371BCC"/>
    <w:p w14:paraId="06131EE4" w14:textId="645D1A19" w:rsidR="00371BCC" w:rsidRDefault="00371BCC" w:rsidP="00371BCC">
      <w:r>
        <w:t>Propósito: Mostrar la imagen y el archivo adjunto del usuario seleccionado.</w:t>
      </w:r>
    </w:p>
    <w:p w14:paraId="2694B64B" w14:textId="77777777" w:rsidR="00371BCC" w:rsidRDefault="00371BCC" w:rsidP="00371BCC"/>
    <w:p w14:paraId="32222E31" w14:textId="77777777" w:rsidR="00371BCC" w:rsidRDefault="00371BCC" w:rsidP="00371BCC">
      <w:r>
        <w:t>---</w:t>
      </w:r>
    </w:p>
    <w:p w14:paraId="6452EA8F" w14:textId="77777777" w:rsidR="00371BCC" w:rsidRDefault="00371BCC" w:rsidP="00371BCC"/>
    <w:p w14:paraId="2406A261" w14:textId="77777777" w:rsidR="00371BCC" w:rsidRDefault="00371BCC" w:rsidP="00371BCC"/>
    <w:p w14:paraId="2D9019B6" w14:textId="77777777" w:rsidR="00371BCC" w:rsidRDefault="00371BCC" w:rsidP="00371BCC">
      <w:r>
        <w:t>Modifica la información de un usuario existente.</w:t>
      </w:r>
    </w:p>
    <w:p w14:paraId="0C3736FC" w14:textId="77777777" w:rsidR="00371BCC" w:rsidRDefault="00371BCC" w:rsidP="00371BCC"/>
    <w:p w14:paraId="3D45092F" w14:textId="14300B10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>python</w:t>
      </w:r>
    </w:p>
    <w:p w14:paraId="1C7E2D4A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def </w:t>
      </w:r>
      <w:proofErr w:type="spellStart"/>
      <w:proofErr w:type="gramStart"/>
      <w:r w:rsidRPr="00371BCC">
        <w:rPr>
          <w:lang w:val="en-US"/>
        </w:rPr>
        <w:t>actualizar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):</w:t>
      </w:r>
    </w:p>
    <w:p w14:paraId="2F9C21DC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if </w:t>
      </w:r>
      <w:proofErr w:type="spellStart"/>
      <w:proofErr w:type="gramStart"/>
      <w:r w:rsidRPr="00371BCC">
        <w:rPr>
          <w:lang w:val="en-US"/>
        </w:rPr>
        <w:t>id_seleccionado.get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 == "":</w:t>
      </w:r>
    </w:p>
    <w:p w14:paraId="13CBD4AF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</w:t>
      </w:r>
      <w:proofErr w:type="spellStart"/>
      <w:proofErr w:type="gramStart"/>
      <w:r w:rsidRPr="00371BCC">
        <w:rPr>
          <w:lang w:val="en-US"/>
        </w:rPr>
        <w:t>messagebox.showwarning</w:t>
      </w:r>
      <w:proofErr w:type="spellEnd"/>
      <w:proofErr w:type="gramEnd"/>
      <w:r w:rsidRPr="00371BCC">
        <w:rPr>
          <w:lang w:val="en-US"/>
        </w:rPr>
        <w:t>(</w:t>
      </w:r>
    </w:p>
    <w:p w14:paraId="0DAAF64C" w14:textId="77777777" w:rsidR="00371BCC" w:rsidRDefault="00371BCC" w:rsidP="00371BCC">
      <w:r w:rsidRPr="00371BCC">
        <w:rPr>
          <w:lang w:val="en-US"/>
        </w:rPr>
        <w:t xml:space="preserve">            </w:t>
      </w:r>
      <w:r>
        <w:t>"Advertencia",</w:t>
      </w:r>
    </w:p>
    <w:p w14:paraId="72B78857" w14:textId="77777777" w:rsidR="00371BCC" w:rsidRDefault="00371BCC" w:rsidP="00371BCC">
      <w:r>
        <w:t xml:space="preserve">            "Seleccione primero un registro."</w:t>
      </w:r>
    </w:p>
    <w:p w14:paraId="05F65D6E" w14:textId="77777777" w:rsidR="00371BCC" w:rsidRPr="00371BCC" w:rsidRDefault="00371BCC" w:rsidP="00371BCC">
      <w:pPr>
        <w:rPr>
          <w:lang w:val="en-US"/>
        </w:rPr>
      </w:pPr>
      <w:r>
        <w:t xml:space="preserve">        </w:t>
      </w:r>
      <w:r w:rsidRPr="00371BCC">
        <w:rPr>
          <w:lang w:val="en-US"/>
        </w:rPr>
        <w:t>)</w:t>
      </w:r>
    </w:p>
    <w:p w14:paraId="576B071F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return</w:t>
      </w:r>
    </w:p>
    <w:p w14:paraId="3FFD1903" w14:textId="77777777" w:rsidR="00371BCC" w:rsidRPr="00371BCC" w:rsidRDefault="00371BCC" w:rsidP="00371BCC">
      <w:pPr>
        <w:rPr>
          <w:lang w:val="en-US"/>
        </w:rPr>
      </w:pPr>
    </w:p>
    <w:p w14:paraId="6BB55F61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  <w:proofErr w:type="spellStart"/>
      <w:r w:rsidRPr="00371BCC">
        <w:rPr>
          <w:lang w:val="en-US"/>
        </w:rPr>
        <w:t>conexion</w:t>
      </w:r>
      <w:proofErr w:type="spellEnd"/>
      <w:r w:rsidRPr="00371BCC">
        <w:rPr>
          <w:lang w:val="en-US"/>
        </w:rPr>
        <w:t xml:space="preserve"> = sqlite3.connect(</w:t>
      </w:r>
      <w:proofErr w:type="gramStart"/>
      <w:r w:rsidRPr="00371BCC">
        <w:rPr>
          <w:lang w:val="en-US"/>
        </w:rPr>
        <w:t>str(</w:t>
      </w:r>
      <w:proofErr w:type="gramEnd"/>
      <w:r w:rsidRPr="00371BCC">
        <w:rPr>
          <w:lang w:val="en-US"/>
        </w:rPr>
        <w:t>RUTA_BBDD))</w:t>
      </w:r>
    </w:p>
    <w:p w14:paraId="2818FD88" w14:textId="77777777" w:rsidR="00371BCC" w:rsidRDefault="00371BCC" w:rsidP="00371BCC">
      <w:r w:rsidRPr="00371BCC">
        <w:rPr>
          <w:lang w:val="en-US"/>
        </w:rPr>
        <w:t xml:space="preserve">    </w:t>
      </w:r>
      <w:r>
        <w:t xml:space="preserve">cursor = </w:t>
      </w:r>
      <w:proofErr w:type="spellStart"/>
      <w:proofErr w:type="gramStart"/>
      <w:r>
        <w:t>conexion.cursor</w:t>
      </w:r>
      <w:proofErr w:type="spellEnd"/>
      <w:proofErr w:type="gramEnd"/>
      <w:r>
        <w:t>()</w:t>
      </w:r>
    </w:p>
    <w:p w14:paraId="61C31675" w14:textId="77777777" w:rsidR="00371BCC" w:rsidRDefault="00371BCC" w:rsidP="00371BCC"/>
    <w:p w14:paraId="14416E5C" w14:textId="77777777" w:rsidR="00371BCC" w:rsidRDefault="00371BCC" w:rsidP="00371BCC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2D336975" w14:textId="77777777" w:rsidR="00371BCC" w:rsidRDefault="00371BCC" w:rsidP="00371BCC">
      <w:r>
        <w:t xml:space="preserve">        UPDATE usuarios</w:t>
      </w:r>
    </w:p>
    <w:p w14:paraId="28618386" w14:textId="77777777" w:rsidR="00371BCC" w:rsidRDefault="00371BCC" w:rsidP="00371BCC">
      <w:r>
        <w:lastRenderedPageBreak/>
        <w:t xml:space="preserve">        SET</w:t>
      </w:r>
    </w:p>
    <w:p w14:paraId="3FFF733D" w14:textId="77777777" w:rsidR="00371BCC" w:rsidRDefault="00371BCC" w:rsidP="00371BCC">
      <w:r>
        <w:t xml:space="preserve">            nombre = ?,</w:t>
      </w:r>
    </w:p>
    <w:p w14:paraId="45F4B08B" w14:textId="77777777" w:rsidR="00371BCC" w:rsidRDefault="00371BCC" w:rsidP="00371BCC">
      <w:r>
        <w:t xml:space="preserve">            contraseña = ?,</w:t>
      </w:r>
    </w:p>
    <w:p w14:paraId="5725A5FA" w14:textId="77777777" w:rsidR="00371BCC" w:rsidRDefault="00371BCC" w:rsidP="00371BCC">
      <w:r>
        <w:t xml:space="preserve">            apellido = ?,</w:t>
      </w:r>
    </w:p>
    <w:p w14:paraId="5A5D4DB9" w14:textId="77777777" w:rsidR="00371BCC" w:rsidRDefault="00371BCC" w:rsidP="00371BCC">
      <w:r>
        <w:t xml:space="preserve">            </w:t>
      </w:r>
      <w:proofErr w:type="spellStart"/>
      <w:r>
        <w:t>direccion</w:t>
      </w:r>
      <w:proofErr w:type="spellEnd"/>
      <w:r>
        <w:t xml:space="preserve"> = ?,</w:t>
      </w:r>
    </w:p>
    <w:p w14:paraId="487B8D3F" w14:textId="77777777" w:rsidR="00371BCC" w:rsidRDefault="00371BCC" w:rsidP="00371BCC">
      <w:r>
        <w:t xml:space="preserve">            ciudad = ?,</w:t>
      </w:r>
    </w:p>
    <w:p w14:paraId="46E677F6" w14:textId="77777777" w:rsidR="00371BCC" w:rsidRDefault="00371BCC" w:rsidP="00371BCC">
      <w:r>
        <w:t xml:space="preserve">            </w:t>
      </w:r>
      <w:proofErr w:type="spellStart"/>
      <w:r>
        <w:t>codigo_postal</w:t>
      </w:r>
      <w:proofErr w:type="spellEnd"/>
      <w:r>
        <w:t xml:space="preserve"> = ?,</w:t>
      </w:r>
    </w:p>
    <w:p w14:paraId="1294FC8D" w14:textId="77777777" w:rsidR="00371BCC" w:rsidRDefault="00371BCC" w:rsidP="00371BCC">
      <w:r>
        <w:t xml:space="preserve">            correo = ?,</w:t>
      </w:r>
    </w:p>
    <w:p w14:paraId="78A95B13" w14:textId="77777777" w:rsidR="00371BCC" w:rsidRDefault="00371BCC" w:rsidP="00371BCC">
      <w:r>
        <w:t xml:space="preserve">            comentarios = ?,</w:t>
      </w:r>
    </w:p>
    <w:p w14:paraId="1417EE67" w14:textId="77777777" w:rsidR="00371BCC" w:rsidRDefault="00371BCC" w:rsidP="00371BCC">
      <w:r>
        <w:t xml:space="preserve">            genero = ?,</w:t>
      </w:r>
    </w:p>
    <w:p w14:paraId="75219AB0" w14:textId="77777777" w:rsidR="00371BCC" w:rsidRDefault="00371BCC" w:rsidP="00371BCC">
      <w:r>
        <w:t xml:space="preserve">            </w:t>
      </w:r>
      <w:proofErr w:type="spellStart"/>
      <w:r>
        <w:t>grupo_sanguineo</w:t>
      </w:r>
      <w:proofErr w:type="spellEnd"/>
      <w:r>
        <w:t xml:space="preserve"> = ?,</w:t>
      </w:r>
    </w:p>
    <w:p w14:paraId="253857C3" w14:textId="77777777" w:rsidR="00371BCC" w:rsidRDefault="00371BCC" w:rsidP="00371BCC">
      <w:r>
        <w:t xml:space="preserve">            estado = ?,</w:t>
      </w:r>
    </w:p>
    <w:p w14:paraId="7D8B9732" w14:textId="77777777" w:rsidR="00371BCC" w:rsidRDefault="00371BCC" w:rsidP="00371BCC">
      <w:r>
        <w:t xml:space="preserve">            </w:t>
      </w:r>
      <w:proofErr w:type="spellStart"/>
      <w:r>
        <w:t>tipo_usuario</w:t>
      </w:r>
      <w:proofErr w:type="spellEnd"/>
      <w:r>
        <w:t xml:space="preserve"> = ?,</w:t>
      </w:r>
    </w:p>
    <w:p w14:paraId="6F3464AE" w14:textId="77777777" w:rsidR="00371BCC" w:rsidRDefault="00371BCC" w:rsidP="00371BCC">
      <w:r>
        <w:t xml:space="preserve">            imagen = ?,</w:t>
      </w:r>
    </w:p>
    <w:p w14:paraId="48074971" w14:textId="77777777" w:rsidR="00371BCC" w:rsidRDefault="00371BCC" w:rsidP="00371BCC">
      <w:r>
        <w:t xml:space="preserve">            archivo </w:t>
      </w:r>
      <w:proofErr w:type="gramStart"/>
      <w:r>
        <w:t>= ?</w:t>
      </w:r>
      <w:proofErr w:type="gramEnd"/>
    </w:p>
    <w:p w14:paraId="5A9952FC" w14:textId="77777777" w:rsidR="00371BCC" w:rsidRPr="00371BCC" w:rsidRDefault="00371BCC" w:rsidP="00371BCC">
      <w:pPr>
        <w:rPr>
          <w:lang w:val="en-US"/>
        </w:rPr>
      </w:pPr>
      <w:r>
        <w:t xml:space="preserve">        </w:t>
      </w:r>
      <w:r w:rsidRPr="00371BCC">
        <w:rPr>
          <w:lang w:val="en-US"/>
        </w:rPr>
        <w:t xml:space="preserve">WHERE id </w:t>
      </w:r>
      <w:proofErr w:type="gramStart"/>
      <w:r w:rsidRPr="00371BCC">
        <w:rPr>
          <w:lang w:val="en-US"/>
        </w:rPr>
        <w:t>= ?</w:t>
      </w:r>
      <w:proofErr w:type="gramEnd"/>
    </w:p>
    <w:p w14:paraId="47116CB5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""", (</w:t>
      </w:r>
    </w:p>
    <w:p w14:paraId="02842975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</w:t>
      </w:r>
      <w:proofErr w:type="spellStart"/>
      <w:proofErr w:type="gramStart"/>
      <w:r w:rsidRPr="00371BCC">
        <w:rPr>
          <w:lang w:val="en-US"/>
        </w:rPr>
        <w:t>nombre.get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),</w:t>
      </w:r>
    </w:p>
    <w:p w14:paraId="23372ED8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</w:t>
      </w:r>
      <w:proofErr w:type="spellStart"/>
      <w:proofErr w:type="gramStart"/>
      <w:r w:rsidRPr="00371BCC">
        <w:rPr>
          <w:lang w:val="en-US"/>
        </w:rPr>
        <w:t>contraseña.get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),</w:t>
      </w:r>
    </w:p>
    <w:p w14:paraId="170CD6EF" w14:textId="77777777" w:rsidR="00371BCC" w:rsidRDefault="00371BCC" w:rsidP="00371BCC">
      <w:r w:rsidRPr="00371BCC">
        <w:rPr>
          <w:lang w:val="en-US"/>
        </w:rPr>
        <w:t xml:space="preserve">        </w:t>
      </w:r>
      <w:proofErr w:type="spellStart"/>
      <w:proofErr w:type="gramStart"/>
      <w:r>
        <w:t>apellido.get</w:t>
      </w:r>
      <w:proofErr w:type="spellEnd"/>
      <w:r>
        <w:t>(</w:t>
      </w:r>
      <w:proofErr w:type="gramEnd"/>
      <w:r>
        <w:t>),</w:t>
      </w:r>
    </w:p>
    <w:p w14:paraId="629E5DB9" w14:textId="77777777" w:rsidR="00371BCC" w:rsidRDefault="00371BCC" w:rsidP="00371BCC">
      <w:r>
        <w:t xml:space="preserve">        </w:t>
      </w:r>
      <w:proofErr w:type="spellStart"/>
      <w:proofErr w:type="gramStart"/>
      <w:r>
        <w:t>direccion.get</w:t>
      </w:r>
      <w:proofErr w:type="spellEnd"/>
      <w:r>
        <w:t>(</w:t>
      </w:r>
      <w:proofErr w:type="gramEnd"/>
      <w:r>
        <w:t>),</w:t>
      </w:r>
    </w:p>
    <w:p w14:paraId="707E664F" w14:textId="77777777" w:rsidR="00371BCC" w:rsidRDefault="00371BCC" w:rsidP="00371BCC">
      <w:r>
        <w:t xml:space="preserve">        </w:t>
      </w:r>
      <w:proofErr w:type="spellStart"/>
      <w:proofErr w:type="gramStart"/>
      <w:r>
        <w:t>ciudad.get</w:t>
      </w:r>
      <w:proofErr w:type="spellEnd"/>
      <w:r>
        <w:t>(</w:t>
      </w:r>
      <w:proofErr w:type="gramEnd"/>
      <w:r>
        <w:t>),</w:t>
      </w:r>
    </w:p>
    <w:p w14:paraId="3C27D850" w14:textId="77777777" w:rsidR="00371BCC" w:rsidRDefault="00371BCC" w:rsidP="00371BCC">
      <w:r>
        <w:t xml:space="preserve">        </w:t>
      </w:r>
      <w:proofErr w:type="spellStart"/>
      <w:proofErr w:type="gramStart"/>
      <w:r>
        <w:t>codigo_postal.get</w:t>
      </w:r>
      <w:proofErr w:type="spellEnd"/>
      <w:r>
        <w:t>(</w:t>
      </w:r>
      <w:proofErr w:type="gramEnd"/>
      <w:r>
        <w:t>),</w:t>
      </w:r>
    </w:p>
    <w:p w14:paraId="5FA25964" w14:textId="77777777" w:rsidR="00371BCC" w:rsidRDefault="00371BCC" w:rsidP="00371BCC">
      <w:r>
        <w:t xml:space="preserve">        </w:t>
      </w:r>
      <w:proofErr w:type="spellStart"/>
      <w:proofErr w:type="gramStart"/>
      <w:r>
        <w:t>correo.get</w:t>
      </w:r>
      <w:proofErr w:type="spellEnd"/>
      <w:r>
        <w:t>(</w:t>
      </w:r>
      <w:proofErr w:type="gramEnd"/>
      <w:r>
        <w:t>),</w:t>
      </w:r>
    </w:p>
    <w:p w14:paraId="724C337B" w14:textId="77777777" w:rsidR="00371BCC" w:rsidRDefault="00371BCC" w:rsidP="00371BCC">
      <w:r>
        <w:t xml:space="preserve">        </w:t>
      </w:r>
      <w:proofErr w:type="spellStart"/>
      <w:proofErr w:type="gramStart"/>
      <w:r>
        <w:t>comentarios.get</w:t>
      </w:r>
      <w:proofErr w:type="spellEnd"/>
      <w:r>
        <w:t>(</w:t>
      </w:r>
      <w:proofErr w:type="gramEnd"/>
      <w:r>
        <w:t>),</w:t>
      </w:r>
    </w:p>
    <w:p w14:paraId="705FF3EF" w14:textId="77777777" w:rsidR="00371BCC" w:rsidRDefault="00371BCC" w:rsidP="00371BCC">
      <w:r>
        <w:t xml:space="preserve">        </w:t>
      </w:r>
      <w:proofErr w:type="spellStart"/>
      <w:proofErr w:type="gramStart"/>
      <w:r>
        <w:t>genero.get</w:t>
      </w:r>
      <w:proofErr w:type="spellEnd"/>
      <w:r>
        <w:t>(</w:t>
      </w:r>
      <w:proofErr w:type="gramEnd"/>
      <w:r>
        <w:t>),</w:t>
      </w:r>
    </w:p>
    <w:p w14:paraId="2C1E1A93" w14:textId="77777777" w:rsidR="00371BCC" w:rsidRDefault="00371BCC" w:rsidP="00371BCC">
      <w:r>
        <w:lastRenderedPageBreak/>
        <w:t xml:space="preserve">        </w:t>
      </w:r>
      <w:proofErr w:type="spellStart"/>
      <w:proofErr w:type="gramStart"/>
      <w:r>
        <w:t>grupo_sanguineo.get</w:t>
      </w:r>
      <w:proofErr w:type="spellEnd"/>
      <w:r>
        <w:t>(</w:t>
      </w:r>
      <w:proofErr w:type="gramEnd"/>
      <w:r>
        <w:t>),</w:t>
      </w:r>
    </w:p>
    <w:p w14:paraId="19EE51E5" w14:textId="77777777" w:rsidR="00371BCC" w:rsidRDefault="00371BCC" w:rsidP="00371BCC">
      <w:r>
        <w:t xml:space="preserve">        </w:t>
      </w:r>
      <w:proofErr w:type="spellStart"/>
      <w:proofErr w:type="gramStart"/>
      <w:r>
        <w:t>estado.get</w:t>
      </w:r>
      <w:proofErr w:type="spellEnd"/>
      <w:r>
        <w:t>(</w:t>
      </w:r>
      <w:proofErr w:type="gramEnd"/>
      <w:r>
        <w:t>),</w:t>
      </w:r>
    </w:p>
    <w:p w14:paraId="66C88585" w14:textId="77777777" w:rsidR="00371BCC" w:rsidRDefault="00371BCC" w:rsidP="00371BCC">
      <w:r>
        <w:t xml:space="preserve">        </w:t>
      </w:r>
      <w:proofErr w:type="spellStart"/>
      <w:proofErr w:type="gramStart"/>
      <w:r>
        <w:t>tipo_usuario.get</w:t>
      </w:r>
      <w:proofErr w:type="spellEnd"/>
      <w:r>
        <w:t>(</w:t>
      </w:r>
      <w:proofErr w:type="gramEnd"/>
      <w:r>
        <w:t>),</w:t>
      </w:r>
    </w:p>
    <w:p w14:paraId="35B73C86" w14:textId="77777777" w:rsidR="00371BCC" w:rsidRDefault="00371BCC" w:rsidP="00371BCC">
      <w:r>
        <w:t xml:space="preserve">        </w:t>
      </w:r>
      <w:proofErr w:type="spellStart"/>
      <w:proofErr w:type="gramStart"/>
      <w:r>
        <w:t>ruta_imagen.get</w:t>
      </w:r>
      <w:proofErr w:type="spellEnd"/>
      <w:r>
        <w:t>(</w:t>
      </w:r>
      <w:proofErr w:type="gramEnd"/>
      <w:r>
        <w:t>),</w:t>
      </w:r>
    </w:p>
    <w:p w14:paraId="5199A829" w14:textId="77777777" w:rsidR="00371BCC" w:rsidRDefault="00371BCC" w:rsidP="00371BCC">
      <w:r>
        <w:t xml:space="preserve">        </w:t>
      </w:r>
      <w:proofErr w:type="spellStart"/>
      <w:proofErr w:type="gramStart"/>
      <w:r>
        <w:t>ruta_archivo.get</w:t>
      </w:r>
      <w:proofErr w:type="spellEnd"/>
      <w:r>
        <w:t>(</w:t>
      </w:r>
      <w:proofErr w:type="gramEnd"/>
      <w:r>
        <w:t>),</w:t>
      </w:r>
    </w:p>
    <w:p w14:paraId="0ED511AD" w14:textId="77777777" w:rsidR="00371BCC" w:rsidRPr="00371BCC" w:rsidRDefault="00371BCC" w:rsidP="00371BCC">
      <w:pPr>
        <w:rPr>
          <w:lang w:val="en-US"/>
        </w:rPr>
      </w:pPr>
      <w:r>
        <w:t xml:space="preserve">        </w:t>
      </w:r>
      <w:proofErr w:type="spellStart"/>
      <w:proofErr w:type="gramStart"/>
      <w:r w:rsidRPr="00371BCC">
        <w:rPr>
          <w:lang w:val="en-US"/>
        </w:rPr>
        <w:t>id_seleccionado.get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</w:t>
      </w:r>
    </w:p>
    <w:p w14:paraId="1F13D917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))</w:t>
      </w:r>
    </w:p>
    <w:p w14:paraId="577C0685" w14:textId="77777777" w:rsidR="00371BCC" w:rsidRPr="00371BCC" w:rsidRDefault="00371BCC" w:rsidP="00371BCC">
      <w:pPr>
        <w:rPr>
          <w:lang w:val="en-US"/>
        </w:rPr>
      </w:pPr>
    </w:p>
    <w:p w14:paraId="4C12FAE0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  <w:proofErr w:type="spellStart"/>
      <w:proofErr w:type="gramStart"/>
      <w:r w:rsidRPr="00371BCC">
        <w:rPr>
          <w:lang w:val="en-US"/>
        </w:rPr>
        <w:t>conexion.commit</w:t>
      </w:r>
      <w:proofErr w:type="spellEnd"/>
      <w:proofErr w:type="gramEnd"/>
      <w:r w:rsidRPr="00371BCC">
        <w:rPr>
          <w:lang w:val="en-US"/>
        </w:rPr>
        <w:t>()</w:t>
      </w:r>
    </w:p>
    <w:p w14:paraId="0F2F460F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  <w:proofErr w:type="spellStart"/>
      <w:proofErr w:type="gramStart"/>
      <w:r w:rsidRPr="00371BCC">
        <w:rPr>
          <w:lang w:val="en-US"/>
        </w:rPr>
        <w:t>conexion.close</w:t>
      </w:r>
      <w:proofErr w:type="spellEnd"/>
      <w:proofErr w:type="gramEnd"/>
      <w:r w:rsidRPr="00371BCC">
        <w:rPr>
          <w:lang w:val="en-US"/>
        </w:rPr>
        <w:t>()</w:t>
      </w:r>
    </w:p>
    <w:p w14:paraId="239F6965" w14:textId="77777777" w:rsidR="00371BCC" w:rsidRPr="00371BCC" w:rsidRDefault="00371BCC" w:rsidP="00371BCC">
      <w:pPr>
        <w:rPr>
          <w:lang w:val="en-US"/>
        </w:rPr>
      </w:pPr>
    </w:p>
    <w:p w14:paraId="359B0728" w14:textId="77777777" w:rsidR="00371BCC" w:rsidRDefault="00371BCC" w:rsidP="00371BCC">
      <w:r w:rsidRPr="00371BCC">
        <w:rPr>
          <w:lang w:val="en-US"/>
        </w:rPr>
        <w:t xml:space="preserve">    </w:t>
      </w:r>
      <w:proofErr w:type="spellStart"/>
      <w:proofErr w:type="gramStart"/>
      <w:r>
        <w:t>messagebox.showinfo</w:t>
      </w:r>
      <w:proofErr w:type="spellEnd"/>
      <w:proofErr w:type="gramEnd"/>
      <w:r>
        <w:t>(</w:t>
      </w:r>
    </w:p>
    <w:p w14:paraId="176E5D9B" w14:textId="77777777" w:rsidR="00371BCC" w:rsidRDefault="00371BCC" w:rsidP="00371BCC">
      <w:r>
        <w:t xml:space="preserve">        "Actualizar",</w:t>
      </w:r>
    </w:p>
    <w:p w14:paraId="0009AF25" w14:textId="77777777" w:rsidR="00371BCC" w:rsidRDefault="00371BCC" w:rsidP="00371BCC">
      <w:r>
        <w:t xml:space="preserve">        "Registro actualizado correctamente."</w:t>
      </w:r>
    </w:p>
    <w:p w14:paraId="0E90DBE3" w14:textId="77777777" w:rsidR="00371BCC" w:rsidRDefault="00371BCC" w:rsidP="00371BCC">
      <w:r>
        <w:t xml:space="preserve">    )</w:t>
      </w:r>
    </w:p>
    <w:p w14:paraId="665044D8" w14:textId="77777777" w:rsidR="00371BCC" w:rsidRDefault="00371BCC" w:rsidP="00371BCC"/>
    <w:p w14:paraId="306DEE80" w14:textId="77777777" w:rsidR="00371BCC" w:rsidRDefault="00371BCC" w:rsidP="00371BCC">
      <w:r>
        <w:t xml:space="preserve">    </w:t>
      </w:r>
      <w:proofErr w:type="spellStart"/>
      <w:r>
        <w:t>mostrar_</w:t>
      </w:r>
      <w:proofErr w:type="gramStart"/>
      <w:r>
        <w:t>datos</w:t>
      </w:r>
      <w:proofErr w:type="spellEnd"/>
      <w:r>
        <w:t>(</w:t>
      </w:r>
      <w:proofErr w:type="gramEnd"/>
      <w:r>
        <w:t>)</w:t>
      </w:r>
    </w:p>
    <w:p w14:paraId="04637893" w14:textId="77777777" w:rsidR="00371BCC" w:rsidRDefault="00371BCC" w:rsidP="00371BCC">
      <w:r>
        <w:t xml:space="preserve">    </w:t>
      </w:r>
      <w:proofErr w:type="gramStart"/>
      <w:r>
        <w:t>limpiar(</w:t>
      </w:r>
      <w:proofErr w:type="gramEnd"/>
      <w:r>
        <w:t>)</w:t>
      </w:r>
    </w:p>
    <w:p w14:paraId="77154B3B" w14:textId="261D125D" w:rsidR="00371BCC" w:rsidRDefault="00371BCC" w:rsidP="00371BCC"/>
    <w:p w14:paraId="06F4209B" w14:textId="77777777" w:rsidR="00371BCC" w:rsidRDefault="00371BCC" w:rsidP="00371BCC"/>
    <w:p w14:paraId="5E938BAF" w14:textId="56DC085A" w:rsidR="00371BCC" w:rsidRDefault="00371BCC" w:rsidP="00371BCC">
      <w:r>
        <w:t>Propósito: Actualizar la información de un usuario existente en la base de datos.</w:t>
      </w:r>
    </w:p>
    <w:p w14:paraId="5D62AD50" w14:textId="77777777" w:rsidR="00371BCC" w:rsidRDefault="00371BCC" w:rsidP="00371BCC"/>
    <w:p w14:paraId="2D9FAFC1" w14:textId="77777777" w:rsidR="00371BCC" w:rsidRDefault="00371BCC" w:rsidP="00371BCC">
      <w:r>
        <w:t>---</w:t>
      </w:r>
    </w:p>
    <w:p w14:paraId="622642D9" w14:textId="77777777" w:rsidR="00371BCC" w:rsidRDefault="00371BCC" w:rsidP="00371BCC"/>
    <w:p w14:paraId="448482B5" w14:textId="77777777" w:rsidR="00371BCC" w:rsidRDefault="00371BCC" w:rsidP="00371BCC"/>
    <w:p w14:paraId="2A972CB3" w14:textId="77777777" w:rsidR="00371BCC" w:rsidRDefault="00371BCC" w:rsidP="00371BCC">
      <w:r>
        <w:lastRenderedPageBreak/>
        <w:t>Elimina un usuario de la base de datos previa confirmación.</w:t>
      </w:r>
    </w:p>
    <w:p w14:paraId="049AABCB" w14:textId="77777777" w:rsidR="00371BCC" w:rsidRDefault="00371BCC" w:rsidP="00371BCC"/>
    <w:p w14:paraId="3CBD3947" w14:textId="619F23F1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>python</w:t>
      </w:r>
    </w:p>
    <w:p w14:paraId="424B2AEA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def </w:t>
      </w:r>
      <w:proofErr w:type="spellStart"/>
      <w:proofErr w:type="gramStart"/>
      <w:r w:rsidRPr="00371BCC">
        <w:rPr>
          <w:lang w:val="en-US"/>
        </w:rPr>
        <w:t>eliminar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):</w:t>
      </w:r>
    </w:p>
    <w:p w14:paraId="58BA2FD8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if </w:t>
      </w:r>
      <w:proofErr w:type="spellStart"/>
      <w:proofErr w:type="gramStart"/>
      <w:r w:rsidRPr="00371BCC">
        <w:rPr>
          <w:lang w:val="en-US"/>
        </w:rPr>
        <w:t>id_seleccionado.get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 == "":</w:t>
      </w:r>
    </w:p>
    <w:p w14:paraId="79CA4D54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</w:t>
      </w:r>
      <w:proofErr w:type="spellStart"/>
      <w:proofErr w:type="gramStart"/>
      <w:r w:rsidRPr="00371BCC">
        <w:rPr>
          <w:lang w:val="en-US"/>
        </w:rPr>
        <w:t>messagebox.showwarning</w:t>
      </w:r>
      <w:proofErr w:type="spellEnd"/>
      <w:proofErr w:type="gramEnd"/>
      <w:r w:rsidRPr="00371BCC">
        <w:rPr>
          <w:lang w:val="en-US"/>
        </w:rPr>
        <w:t>(</w:t>
      </w:r>
    </w:p>
    <w:p w14:paraId="610583E1" w14:textId="77777777" w:rsidR="00371BCC" w:rsidRDefault="00371BCC" w:rsidP="00371BCC">
      <w:r w:rsidRPr="00371BCC">
        <w:rPr>
          <w:lang w:val="en-US"/>
        </w:rPr>
        <w:t xml:space="preserve">            </w:t>
      </w:r>
      <w:r>
        <w:t>"Advertencia",</w:t>
      </w:r>
    </w:p>
    <w:p w14:paraId="2BA12C07" w14:textId="77777777" w:rsidR="00371BCC" w:rsidRDefault="00371BCC" w:rsidP="00371BCC">
      <w:r>
        <w:t xml:space="preserve">            "Seleccione un registro."</w:t>
      </w:r>
    </w:p>
    <w:p w14:paraId="6122C17D" w14:textId="77777777" w:rsidR="00371BCC" w:rsidRDefault="00371BCC" w:rsidP="00371BCC">
      <w:r>
        <w:t xml:space="preserve">        )</w:t>
      </w:r>
    </w:p>
    <w:p w14:paraId="0D65B40D" w14:textId="77777777" w:rsidR="00371BCC" w:rsidRDefault="00371BCC" w:rsidP="00371BCC">
      <w:r>
        <w:t xml:space="preserve">        </w:t>
      </w:r>
      <w:proofErr w:type="spellStart"/>
      <w:r>
        <w:t>return</w:t>
      </w:r>
      <w:proofErr w:type="spellEnd"/>
    </w:p>
    <w:p w14:paraId="11B90FD2" w14:textId="77777777" w:rsidR="00371BCC" w:rsidRDefault="00371BCC" w:rsidP="00371BCC"/>
    <w:p w14:paraId="03A0AE81" w14:textId="77777777" w:rsidR="00371BCC" w:rsidRDefault="00371BCC" w:rsidP="00371BCC">
      <w:r>
        <w:t xml:space="preserve">    respuesta = </w:t>
      </w:r>
      <w:proofErr w:type="spellStart"/>
      <w:proofErr w:type="gramStart"/>
      <w:r>
        <w:t>messagebox.askyesno</w:t>
      </w:r>
      <w:proofErr w:type="spellEnd"/>
      <w:proofErr w:type="gramEnd"/>
      <w:r>
        <w:t>(</w:t>
      </w:r>
    </w:p>
    <w:p w14:paraId="46533BB7" w14:textId="77777777" w:rsidR="00371BCC" w:rsidRDefault="00371BCC" w:rsidP="00371BCC">
      <w:r>
        <w:t xml:space="preserve">        "Eliminar",</w:t>
      </w:r>
    </w:p>
    <w:p w14:paraId="0226C5CF" w14:textId="77777777" w:rsidR="00371BCC" w:rsidRDefault="00371BCC" w:rsidP="00371BCC">
      <w:r>
        <w:t xml:space="preserve">        "¿Está seguro de eliminar este registro?"</w:t>
      </w:r>
    </w:p>
    <w:p w14:paraId="247F4003" w14:textId="77777777" w:rsidR="00371BCC" w:rsidRPr="00371BCC" w:rsidRDefault="00371BCC" w:rsidP="00371BCC">
      <w:pPr>
        <w:rPr>
          <w:lang w:val="en-US"/>
        </w:rPr>
      </w:pPr>
      <w:r>
        <w:t xml:space="preserve">    </w:t>
      </w:r>
      <w:r w:rsidRPr="00371BCC">
        <w:rPr>
          <w:lang w:val="en-US"/>
        </w:rPr>
        <w:t>)</w:t>
      </w:r>
    </w:p>
    <w:p w14:paraId="40C77435" w14:textId="77777777" w:rsidR="00371BCC" w:rsidRPr="00371BCC" w:rsidRDefault="00371BCC" w:rsidP="00371BCC">
      <w:pPr>
        <w:rPr>
          <w:lang w:val="en-US"/>
        </w:rPr>
      </w:pPr>
    </w:p>
    <w:p w14:paraId="3EC1D9D0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if </w:t>
      </w:r>
      <w:proofErr w:type="spellStart"/>
      <w:r w:rsidRPr="00371BCC">
        <w:rPr>
          <w:lang w:val="en-US"/>
        </w:rPr>
        <w:t>respuesta</w:t>
      </w:r>
      <w:proofErr w:type="spellEnd"/>
      <w:r w:rsidRPr="00371BCC">
        <w:rPr>
          <w:lang w:val="en-US"/>
        </w:rPr>
        <w:t>:</w:t>
      </w:r>
    </w:p>
    <w:p w14:paraId="2DCDE21F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</w:t>
      </w:r>
      <w:proofErr w:type="spellStart"/>
      <w:r w:rsidRPr="00371BCC">
        <w:rPr>
          <w:lang w:val="en-US"/>
        </w:rPr>
        <w:t>conexion</w:t>
      </w:r>
      <w:proofErr w:type="spellEnd"/>
      <w:r w:rsidRPr="00371BCC">
        <w:rPr>
          <w:lang w:val="en-US"/>
        </w:rPr>
        <w:t xml:space="preserve"> = sqlite3.connect(</w:t>
      </w:r>
      <w:proofErr w:type="gramStart"/>
      <w:r w:rsidRPr="00371BCC">
        <w:rPr>
          <w:lang w:val="en-US"/>
        </w:rPr>
        <w:t>str(</w:t>
      </w:r>
      <w:proofErr w:type="gramEnd"/>
      <w:r w:rsidRPr="00371BCC">
        <w:rPr>
          <w:lang w:val="en-US"/>
        </w:rPr>
        <w:t>RUTA_BBDD))</w:t>
      </w:r>
    </w:p>
    <w:p w14:paraId="4E6885C5" w14:textId="77777777" w:rsidR="00371BCC" w:rsidRDefault="00371BCC" w:rsidP="00371BCC">
      <w:r w:rsidRPr="00371BCC">
        <w:rPr>
          <w:lang w:val="en-US"/>
        </w:rPr>
        <w:t xml:space="preserve">        </w:t>
      </w:r>
      <w:r>
        <w:t xml:space="preserve">cursor = </w:t>
      </w:r>
      <w:proofErr w:type="spellStart"/>
      <w:proofErr w:type="gramStart"/>
      <w:r>
        <w:t>conexion.cursor</w:t>
      </w:r>
      <w:proofErr w:type="spellEnd"/>
      <w:proofErr w:type="gramEnd"/>
      <w:r>
        <w:t>()</w:t>
      </w:r>
    </w:p>
    <w:p w14:paraId="1AE0AD7C" w14:textId="77777777" w:rsidR="00371BCC" w:rsidRDefault="00371BCC" w:rsidP="00371BCC"/>
    <w:p w14:paraId="386C3C7F" w14:textId="77777777" w:rsidR="00371BCC" w:rsidRDefault="00371BCC" w:rsidP="00371BCC">
      <w:r>
        <w:t xml:space="preserve">    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2B59B4CC" w14:textId="77777777" w:rsidR="00371BCC" w:rsidRPr="00371BCC" w:rsidRDefault="00371BCC" w:rsidP="00371BCC">
      <w:pPr>
        <w:rPr>
          <w:lang w:val="en-US"/>
        </w:rPr>
      </w:pPr>
      <w:r>
        <w:t xml:space="preserve">            </w:t>
      </w:r>
      <w:r w:rsidRPr="00371BCC">
        <w:rPr>
          <w:lang w:val="en-US"/>
        </w:rPr>
        <w:t xml:space="preserve">DELETE FROM </w:t>
      </w:r>
      <w:proofErr w:type="spellStart"/>
      <w:r w:rsidRPr="00371BCC">
        <w:rPr>
          <w:lang w:val="en-US"/>
        </w:rPr>
        <w:t>usuarios</w:t>
      </w:r>
      <w:proofErr w:type="spellEnd"/>
    </w:p>
    <w:p w14:paraId="2B79B5BA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    WHERE id </w:t>
      </w:r>
      <w:proofErr w:type="gramStart"/>
      <w:r w:rsidRPr="00371BCC">
        <w:rPr>
          <w:lang w:val="en-US"/>
        </w:rPr>
        <w:t>= ?</w:t>
      </w:r>
      <w:proofErr w:type="gramEnd"/>
    </w:p>
    <w:p w14:paraId="773D5C36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""", (</w:t>
      </w:r>
      <w:proofErr w:type="spellStart"/>
      <w:proofErr w:type="gramStart"/>
      <w:r w:rsidRPr="00371BCC">
        <w:rPr>
          <w:lang w:val="en-US"/>
        </w:rPr>
        <w:t>id_seleccionado.get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),))</w:t>
      </w:r>
    </w:p>
    <w:p w14:paraId="080773F0" w14:textId="77777777" w:rsidR="00371BCC" w:rsidRPr="00371BCC" w:rsidRDefault="00371BCC" w:rsidP="00371BCC">
      <w:pPr>
        <w:rPr>
          <w:lang w:val="en-US"/>
        </w:rPr>
      </w:pPr>
    </w:p>
    <w:p w14:paraId="20F77C75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</w:t>
      </w:r>
      <w:proofErr w:type="spellStart"/>
      <w:proofErr w:type="gramStart"/>
      <w:r w:rsidRPr="00371BCC">
        <w:rPr>
          <w:lang w:val="en-US"/>
        </w:rPr>
        <w:t>conexion.commit</w:t>
      </w:r>
      <w:proofErr w:type="spellEnd"/>
      <w:proofErr w:type="gramEnd"/>
      <w:r w:rsidRPr="00371BCC">
        <w:rPr>
          <w:lang w:val="en-US"/>
        </w:rPr>
        <w:t>()</w:t>
      </w:r>
    </w:p>
    <w:p w14:paraId="516E45CE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lastRenderedPageBreak/>
        <w:t xml:space="preserve">        </w:t>
      </w:r>
      <w:proofErr w:type="spellStart"/>
      <w:proofErr w:type="gramStart"/>
      <w:r w:rsidRPr="00371BCC">
        <w:rPr>
          <w:lang w:val="en-US"/>
        </w:rPr>
        <w:t>conexion.close</w:t>
      </w:r>
      <w:proofErr w:type="spellEnd"/>
      <w:proofErr w:type="gramEnd"/>
      <w:r w:rsidRPr="00371BCC">
        <w:rPr>
          <w:lang w:val="en-US"/>
        </w:rPr>
        <w:t>()</w:t>
      </w:r>
    </w:p>
    <w:p w14:paraId="0E78DD9C" w14:textId="77777777" w:rsidR="00371BCC" w:rsidRPr="00371BCC" w:rsidRDefault="00371BCC" w:rsidP="00371BCC">
      <w:pPr>
        <w:rPr>
          <w:lang w:val="en-US"/>
        </w:rPr>
      </w:pPr>
    </w:p>
    <w:p w14:paraId="4DDA611E" w14:textId="77777777" w:rsidR="00371BCC" w:rsidRDefault="00371BCC" w:rsidP="00371BCC">
      <w:r w:rsidRPr="00371BCC">
        <w:rPr>
          <w:lang w:val="en-US"/>
        </w:rP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>(</w:t>
      </w:r>
    </w:p>
    <w:p w14:paraId="4DCCA59F" w14:textId="77777777" w:rsidR="00371BCC" w:rsidRDefault="00371BCC" w:rsidP="00371BCC">
      <w:r>
        <w:t xml:space="preserve">            "Eliminar",</w:t>
      </w:r>
    </w:p>
    <w:p w14:paraId="3EFAA9EA" w14:textId="77777777" w:rsidR="00371BCC" w:rsidRDefault="00371BCC" w:rsidP="00371BCC">
      <w:r>
        <w:t xml:space="preserve">            "Registro eliminado correctamente."</w:t>
      </w:r>
    </w:p>
    <w:p w14:paraId="31555817" w14:textId="77777777" w:rsidR="00371BCC" w:rsidRDefault="00371BCC" w:rsidP="00371BCC">
      <w:r>
        <w:t xml:space="preserve">        )</w:t>
      </w:r>
    </w:p>
    <w:p w14:paraId="32213B47" w14:textId="77777777" w:rsidR="00371BCC" w:rsidRDefault="00371BCC" w:rsidP="00371BCC"/>
    <w:p w14:paraId="3FEBF33A" w14:textId="77777777" w:rsidR="00371BCC" w:rsidRDefault="00371BCC" w:rsidP="00371BCC">
      <w:r>
        <w:t xml:space="preserve">        </w:t>
      </w:r>
      <w:proofErr w:type="spellStart"/>
      <w:r>
        <w:t>mostrar_</w:t>
      </w:r>
      <w:proofErr w:type="gramStart"/>
      <w:r>
        <w:t>datos</w:t>
      </w:r>
      <w:proofErr w:type="spellEnd"/>
      <w:r>
        <w:t>(</w:t>
      </w:r>
      <w:proofErr w:type="gramEnd"/>
      <w:r>
        <w:t>)</w:t>
      </w:r>
    </w:p>
    <w:p w14:paraId="59DEC924" w14:textId="77777777" w:rsidR="00371BCC" w:rsidRDefault="00371BCC" w:rsidP="00371BCC">
      <w:r>
        <w:t xml:space="preserve">        </w:t>
      </w:r>
      <w:proofErr w:type="gramStart"/>
      <w:r>
        <w:t>limpiar(</w:t>
      </w:r>
      <w:proofErr w:type="gramEnd"/>
      <w:r>
        <w:t>)</w:t>
      </w:r>
    </w:p>
    <w:p w14:paraId="52D75872" w14:textId="3601D8E9" w:rsidR="00371BCC" w:rsidRDefault="00371BCC" w:rsidP="00371BCC"/>
    <w:p w14:paraId="2A68FC9C" w14:textId="77777777" w:rsidR="00371BCC" w:rsidRDefault="00371BCC" w:rsidP="00371BCC"/>
    <w:p w14:paraId="18AFB56E" w14:textId="7BD2C066" w:rsidR="00371BCC" w:rsidRDefault="00371BCC" w:rsidP="00371BCC">
      <w:r>
        <w:t>Propósito: Eliminar un usuario de la base de datos.</w:t>
      </w:r>
    </w:p>
    <w:p w14:paraId="27CFFEC0" w14:textId="77777777" w:rsidR="00371BCC" w:rsidRDefault="00371BCC" w:rsidP="00371BCC"/>
    <w:p w14:paraId="716CD1A8" w14:textId="389CAD04" w:rsidR="00371BCC" w:rsidRDefault="00371BCC" w:rsidP="00371BCC">
      <w:r>
        <w:t>Característica especial: Muestra un cuadro de confirmación antes de eliminar para prevenir eliminaciones accidentales.</w:t>
      </w:r>
    </w:p>
    <w:p w14:paraId="76B405ED" w14:textId="77777777" w:rsidR="00371BCC" w:rsidRDefault="00371BCC" w:rsidP="00371BCC"/>
    <w:p w14:paraId="73544483" w14:textId="77777777" w:rsidR="00371BCC" w:rsidRDefault="00371BCC" w:rsidP="00371BCC">
      <w:r>
        <w:t>---</w:t>
      </w:r>
    </w:p>
    <w:p w14:paraId="02D559B1" w14:textId="77777777" w:rsidR="00371BCC" w:rsidRDefault="00371BCC" w:rsidP="00371BCC"/>
    <w:p w14:paraId="6F712A72" w14:textId="77777777" w:rsidR="00371BCC" w:rsidRDefault="00371BCC" w:rsidP="00371BCC"/>
    <w:p w14:paraId="63764C00" w14:textId="77777777" w:rsidR="00371BCC" w:rsidRDefault="00371BCC" w:rsidP="00371BCC">
      <w:r>
        <w:t>Busca usuarios por nombre, apellido o ciudad.</w:t>
      </w:r>
    </w:p>
    <w:p w14:paraId="4C4E8E1E" w14:textId="77777777" w:rsidR="00371BCC" w:rsidRDefault="00371BCC" w:rsidP="00371BCC"/>
    <w:p w14:paraId="7CAEE0DF" w14:textId="6896DC75" w:rsidR="00371BCC" w:rsidRDefault="00371BCC" w:rsidP="00371BCC">
      <w:proofErr w:type="spellStart"/>
      <w:r>
        <w:t>python</w:t>
      </w:r>
      <w:proofErr w:type="spellEnd"/>
    </w:p>
    <w:p w14:paraId="5BF5D242" w14:textId="77777777" w:rsidR="00371BCC" w:rsidRDefault="00371BCC" w:rsidP="00371BCC">
      <w:proofErr w:type="spellStart"/>
      <w:r>
        <w:t>def</w:t>
      </w:r>
      <w:proofErr w:type="spellEnd"/>
      <w:r>
        <w:t xml:space="preserve"> </w:t>
      </w:r>
      <w:proofErr w:type="gramStart"/>
      <w:r>
        <w:t>buscar(</w:t>
      </w:r>
      <w:proofErr w:type="gramEnd"/>
      <w:r>
        <w:t>):</w:t>
      </w:r>
    </w:p>
    <w:p w14:paraId="00900293" w14:textId="77777777" w:rsidR="00371BCC" w:rsidRDefault="00371BCC" w:rsidP="00371BCC">
      <w:r>
        <w:t xml:space="preserve">    texto = </w:t>
      </w:r>
      <w:proofErr w:type="spellStart"/>
      <w:proofErr w:type="gramStart"/>
      <w:r>
        <w:t>entrada_buscar.get</w:t>
      </w:r>
      <w:proofErr w:type="spellEnd"/>
      <w:r>
        <w:t>(</w:t>
      </w:r>
      <w:proofErr w:type="gramEnd"/>
      <w:r>
        <w:t>)</w:t>
      </w:r>
    </w:p>
    <w:p w14:paraId="2FBF77A7" w14:textId="77777777" w:rsidR="00371BCC" w:rsidRDefault="00371BCC" w:rsidP="00371BCC"/>
    <w:p w14:paraId="5F5E08A0" w14:textId="77777777" w:rsidR="00371BCC" w:rsidRPr="00371BCC" w:rsidRDefault="00371BCC" w:rsidP="00371BCC">
      <w:pPr>
        <w:rPr>
          <w:lang w:val="en-US"/>
        </w:rPr>
      </w:pPr>
      <w:r>
        <w:lastRenderedPageBreak/>
        <w:t xml:space="preserve">    </w:t>
      </w:r>
      <w:r w:rsidRPr="00371BCC">
        <w:rPr>
          <w:lang w:val="en-US"/>
        </w:rPr>
        <w:t xml:space="preserve">for </w:t>
      </w:r>
      <w:proofErr w:type="spellStart"/>
      <w:r w:rsidRPr="00371BCC">
        <w:rPr>
          <w:lang w:val="en-US"/>
        </w:rPr>
        <w:t>elemento</w:t>
      </w:r>
      <w:proofErr w:type="spellEnd"/>
      <w:r w:rsidRPr="00371BCC">
        <w:rPr>
          <w:lang w:val="en-US"/>
        </w:rPr>
        <w:t xml:space="preserve"> in </w:t>
      </w:r>
      <w:proofErr w:type="spellStart"/>
      <w:r w:rsidRPr="00371BCC">
        <w:rPr>
          <w:lang w:val="en-US"/>
        </w:rPr>
        <w:t>tabla.get_</w:t>
      </w:r>
      <w:proofErr w:type="gramStart"/>
      <w:r w:rsidRPr="00371BCC">
        <w:rPr>
          <w:lang w:val="en-US"/>
        </w:rPr>
        <w:t>children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):</w:t>
      </w:r>
    </w:p>
    <w:p w14:paraId="357DC7FE" w14:textId="77777777" w:rsidR="00371BCC" w:rsidRDefault="00371BCC" w:rsidP="00371BCC">
      <w:r w:rsidRPr="00371BCC">
        <w:rPr>
          <w:lang w:val="en-US"/>
        </w:rPr>
        <w:t xml:space="preserve">        </w:t>
      </w:r>
      <w:proofErr w:type="spellStart"/>
      <w:proofErr w:type="gramStart"/>
      <w:r>
        <w:t>tabla.delete</w:t>
      </w:r>
      <w:proofErr w:type="spellEnd"/>
      <w:proofErr w:type="gramEnd"/>
      <w:r>
        <w:t>(elemento)</w:t>
      </w:r>
    </w:p>
    <w:p w14:paraId="356E1F9C" w14:textId="77777777" w:rsidR="00371BCC" w:rsidRDefault="00371BCC" w:rsidP="00371BCC"/>
    <w:p w14:paraId="5CBF7052" w14:textId="77777777" w:rsidR="00371BCC" w:rsidRDefault="00371BCC" w:rsidP="00371BCC">
      <w:r>
        <w:t xml:space="preserve">    </w:t>
      </w:r>
      <w:proofErr w:type="spellStart"/>
      <w:r>
        <w:t>conexion</w:t>
      </w:r>
      <w:proofErr w:type="spellEnd"/>
      <w:r>
        <w:t xml:space="preserve"> = sqlite3.connect(</w:t>
      </w:r>
      <w:proofErr w:type="spellStart"/>
      <w:proofErr w:type="gramStart"/>
      <w:r>
        <w:t>str</w:t>
      </w:r>
      <w:proofErr w:type="spellEnd"/>
      <w:r>
        <w:t>(</w:t>
      </w:r>
      <w:proofErr w:type="gramEnd"/>
      <w:r>
        <w:t>RUTA_BBDD))</w:t>
      </w:r>
    </w:p>
    <w:p w14:paraId="3744F306" w14:textId="77777777" w:rsidR="00371BCC" w:rsidRDefault="00371BCC" w:rsidP="00371BCC">
      <w:r>
        <w:t xml:space="preserve">    cursor = </w:t>
      </w:r>
      <w:proofErr w:type="spellStart"/>
      <w:proofErr w:type="gramStart"/>
      <w:r>
        <w:t>conexion.cursor</w:t>
      </w:r>
      <w:proofErr w:type="spellEnd"/>
      <w:proofErr w:type="gramEnd"/>
      <w:r>
        <w:t>()</w:t>
      </w:r>
    </w:p>
    <w:p w14:paraId="6B2C02F8" w14:textId="77777777" w:rsidR="00371BCC" w:rsidRDefault="00371BCC" w:rsidP="00371BCC"/>
    <w:p w14:paraId="127AE37A" w14:textId="77777777" w:rsidR="00371BCC" w:rsidRDefault="00371BCC" w:rsidP="00371BCC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0F756AB5" w14:textId="77777777" w:rsidR="00371BCC" w:rsidRDefault="00371BCC" w:rsidP="00371BCC">
      <w:r>
        <w:t xml:space="preserve">        SELECT</w:t>
      </w:r>
    </w:p>
    <w:p w14:paraId="268B5BC0" w14:textId="77777777" w:rsidR="00371BCC" w:rsidRDefault="00371BCC" w:rsidP="00371BCC">
      <w:r>
        <w:t xml:space="preserve">            id,</w:t>
      </w:r>
    </w:p>
    <w:p w14:paraId="4B4B9EDB" w14:textId="77777777" w:rsidR="00371BCC" w:rsidRDefault="00371BCC" w:rsidP="00371BCC">
      <w:r>
        <w:t xml:space="preserve">            nombre,</w:t>
      </w:r>
    </w:p>
    <w:p w14:paraId="2F1A03B0" w14:textId="77777777" w:rsidR="00371BCC" w:rsidRDefault="00371BCC" w:rsidP="00371BCC">
      <w:r>
        <w:t xml:space="preserve">            contraseña,</w:t>
      </w:r>
    </w:p>
    <w:p w14:paraId="140C3F65" w14:textId="77777777" w:rsidR="00371BCC" w:rsidRDefault="00371BCC" w:rsidP="00371BCC">
      <w:r>
        <w:t xml:space="preserve">            apellido,</w:t>
      </w:r>
    </w:p>
    <w:p w14:paraId="34E8D1F8" w14:textId="77777777" w:rsidR="00371BCC" w:rsidRDefault="00371BCC" w:rsidP="00371BCC">
      <w:r>
        <w:t xml:space="preserve">            </w:t>
      </w:r>
      <w:proofErr w:type="spellStart"/>
      <w:r>
        <w:t>direccion</w:t>
      </w:r>
      <w:proofErr w:type="spellEnd"/>
      <w:r>
        <w:t>,</w:t>
      </w:r>
    </w:p>
    <w:p w14:paraId="62CBED7C" w14:textId="77777777" w:rsidR="00371BCC" w:rsidRDefault="00371BCC" w:rsidP="00371BCC">
      <w:r>
        <w:t xml:space="preserve">            ciudad,</w:t>
      </w:r>
    </w:p>
    <w:p w14:paraId="44629872" w14:textId="77777777" w:rsidR="00371BCC" w:rsidRDefault="00371BCC" w:rsidP="00371BCC">
      <w:r>
        <w:t xml:space="preserve">            </w:t>
      </w:r>
      <w:proofErr w:type="spellStart"/>
      <w:r>
        <w:t>codigo_postal</w:t>
      </w:r>
      <w:proofErr w:type="spellEnd"/>
      <w:r>
        <w:t>,</w:t>
      </w:r>
    </w:p>
    <w:p w14:paraId="157F248F" w14:textId="77777777" w:rsidR="00371BCC" w:rsidRDefault="00371BCC" w:rsidP="00371BCC">
      <w:r>
        <w:t xml:space="preserve">            correo,</w:t>
      </w:r>
    </w:p>
    <w:p w14:paraId="49AA3EF1" w14:textId="77777777" w:rsidR="00371BCC" w:rsidRDefault="00371BCC" w:rsidP="00371BCC">
      <w:r>
        <w:t xml:space="preserve">            comentarios,</w:t>
      </w:r>
    </w:p>
    <w:p w14:paraId="233D77D9" w14:textId="77777777" w:rsidR="00371BCC" w:rsidRDefault="00371BCC" w:rsidP="00371BCC">
      <w:r>
        <w:t xml:space="preserve">            genero,</w:t>
      </w:r>
    </w:p>
    <w:p w14:paraId="082B8093" w14:textId="77777777" w:rsidR="00371BCC" w:rsidRDefault="00371BCC" w:rsidP="00371BCC">
      <w:r>
        <w:t xml:space="preserve">            </w:t>
      </w:r>
      <w:proofErr w:type="spellStart"/>
      <w:r>
        <w:t>grupo_sanguineo</w:t>
      </w:r>
      <w:proofErr w:type="spellEnd"/>
      <w:r>
        <w:t>,</w:t>
      </w:r>
    </w:p>
    <w:p w14:paraId="07F0387C" w14:textId="77777777" w:rsidR="00371BCC" w:rsidRDefault="00371BCC" w:rsidP="00371BCC">
      <w:r>
        <w:t xml:space="preserve">            estado,</w:t>
      </w:r>
    </w:p>
    <w:p w14:paraId="25B39F8D" w14:textId="77777777" w:rsidR="00371BCC" w:rsidRDefault="00371BCC" w:rsidP="00371BCC">
      <w:r>
        <w:t xml:space="preserve">            </w:t>
      </w:r>
      <w:proofErr w:type="spellStart"/>
      <w:r>
        <w:t>tipo_usuario</w:t>
      </w:r>
      <w:proofErr w:type="spellEnd"/>
    </w:p>
    <w:p w14:paraId="76FCA808" w14:textId="77777777" w:rsidR="00371BCC" w:rsidRDefault="00371BCC" w:rsidP="00371BCC">
      <w:r>
        <w:t xml:space="preserve">        FROM usuarios</w:t>
      </w:r>
    </w:p>
    <w:p w14:paraId="55C72381" w14:textId="77777777" w:rsidR="00371BCC" w:rsidRDefault="00371BCC" w:rsidP="00371BCC">
      <w:r>
        <w:t xml:space="preserve">        WHERE nombre </w:t>
      </w:r>
      <w:proofErr w:type="gramStart"/>
      <w:r>
        <w:t>LIKE ?</w:t>
      </w:r>
      <w:proofErr w:type="gramEnd"/>
    </w:p>
    <w:p w14:paraId="53A9FB95" w14:textId="77777777" w:rsidR="00371BCC" w:rsidRPr="00371BCC" w:rsidRDefault="00371BCC" w:rsidP="00371BCC">
      <w:pPr>
        <w:rPr>
          <w:lang w:val="en-US"/>
        </w:rPr>
      </w:pPr>
      <w:r>
        <w:t xml:space="preserve">        </w:t>
      </w:r>
      <w:r w:rsidRPr="00371BCC">
        <w:rPr>
          <w:lang w:val="en-US"/>
        </w:rPr>
        <w:t xml:space="preserve">OR </w:t>
      </w:r>
      <w:proofErr w:type="spellStart"/>
      <w:r w:rsidRPr="00371BCC">
        <w:rPr>
          <w:lang w:val="en-US"/>
        </w:rPr>
        <w:t>apellido</w:t>
      </w:r>
      <w:proofErr w:type="spellEnd"/>
      <w:r w:rsidRPr="00371BCC">
        <w:rPr>
          <w:lang w:val="en-US"/>
        </w:rPr>
        <w:t xml:space="preserve"> </w:t>
      </w:r>
      <w:proofErr w:type="gramStart"/>
      <w:r w:rsidRPr="00371BCC">
        <w:rPr>
          <w:lang w:val="en-US"/>
        </w:rPr>
        <w:t>LIKE ?</w:t>
      </w:r>
      <w:proofErr w:type="gramEnd"/>
    </w:p>
    <w:p w14:paraId="3B25564D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OR ciudad </w:t>
      </w:r>
      <w:proofErr w:type="gramStart"/>
      <w:r w:rsidRPr="00371BCC">
        <w:rPr>
          <w:lang w:val="en-US"/>
        </w:rPr>
        <w:t>LIKE ?</w:t>
      </w:r>
      <w:proofErr w:type="gramEnd"/>
    </w:p>
    <w:p w14:paraId="226C9347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ORDER BY id DESC</w:t>
      </w:r>
    </w:p>
    <w:p w14:paraId="3A5AD353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lastRenderedPageBreak/>
        <w:t xml:space="preserve">    """, (</w:t>
      </w:r>
    </w:p>
    <w:p w14:paraId="4969EA66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"%" + </w:t>
      </w:r>
      <w:proofErr w:type="spellStart"/>
      <w:r w:rsidRPr="00371BCC">
        <w:rPr>
          <w:lang w:val="en-US"/>
        </w:rPr>
        <w:t>texto</w:t>
      </w:r>
      <w:proofErr w:type="spellEnd"/>
      <w:r w:rsidRPr="00371BCC">
        <w:rPr>
          <w:lang w:val="en-US"/>
        </w:rPr>
        <w:t xml:space="preserve"> + "%",</w:t>
      </w:r>
    </w:p>
    <w:p w14:paraId="7F521D53" w14:textId="77777777" w:rsidR="00371BCC" w:rsidRDefault="00371BCC" w:rsidP="00371BCC">
      <w:r w:rsidRPr="00371BCC">
        <w:rPr>
          <w:lang w:val="en-US"/>
        </w:rPr>
        <w:t xml:space="preserve">        </w:t>
      </w:r>
      <w:r>
        <w:t>"%" + texto + "%",</w:t>
      </w:r>
    </w:p>
    <w:p w14:paraId="0C3BE3EE" w14:textId="77777777" w:rsidR="00371BCC" w:rsidRDefault="00371BCC" w:rsidP="00371BCC">
      <w:r>
        <w:t xml:space="preserve">        "%" + texto + "%"</w:t>
      </w:r>
    </w:p>
    <w:p w14:paraId="70A3CECA" w14:textId="77777777" w:rsidR="00371BCC" w:rsidRDefault="00371BCC" w:rsidP="00371BCC">
      <w:r>
        <w:t xml:space="preserve">    ))</w:t>
      </w:r>
    </w:p>
    <w:p w14:paraId="57411777" w14:textId="77777777" w:rsidR="00371BCC" w:rsidRDefault="00371BCC" w:rsidP="00371BCC"/>
    <w:p w14:paraId="772E0246" w14:textId="77777777" w:rsidR="00371BCC" w:rsidRDefault="00371BCC" w:rsidP="00371BCC">
      <w:r>
        <w:t xml:space="preserve">    registros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3B1A33A9" w14:textId="77777777" w:rsidR="00371BCC" w:rsidRDefault="00371BCC" w:rsidP="00371BCC">
      <w:r>
        <w:t xml:space="preserve">    </w:t>
      </w:r>
      <w:proofErr w:type="spellStart"/>
      <w:proofErr w:type="gramStart"/>
      <w:r>
        <w:t>conexion.close</w:t>
      </w:r>
      <w:proofErr w:type="spellEnd"/>
      <w:proofErr w:type="gramEnd"/>
      <w:r>
        <w:t>()</w:t>
      </w:r>
    </w:p>
    <w:p w14:paraId="773CBA86" w14:textId="77777777" w:rsidR="00371BCC" w:rsidRDefault="00371BCC" w:rsidP="00371BCC"/>
    <w:p w14:paraId="6FCCA89A" w14:textId="77777777" w:rsidR="00371BCC" w:rsidRDefault="00371BCC" w:rsidP="00371BCC">
      <w:r>
        <w:t xml:space="preserve">    </w:t>
      </w:r>
      <w:proofErr w:type="spellStart"/>
      <w:r>
        <w:t>for</w:t>
      </w:r>
      <w:proofErr w:type="spellEnd"/>
      <w:r>
        <w:t xml:space="preserve"> registro in registros:</w:t>
      </w:r>
    </w:p>
    <w:p w14:paraId="196D1AF4" w14:textId="77777777" w:rsidR="00371BCC" w:rsidRDefault="00371BCC" w:rsidP="00371BCC">
      <w:r>
        <w:t xml:space="preserve">        </w:t>
      </w:r>
      <w:proofErr w:type="spellStart"/>
      <w:r>
        <w:t>estado_texto</w:t>
      </w:r>
      <w:proofErr w:type="spellEnd"/>
      <w:r>
        <w:t xml:space="preserve"> = (</w:t>
      </w:r>
    </w:p>
    <w:p w14:paraId="09AFB1A0" w14:textId="77777777" w:rsidR="00371BCC" w:rsidRPr="00371BCC" w:rsidRDefault="00371BCC" w:rsidP="00371BCC">
      <w:pPr>
        <w:rPr>
          <w:lang w:val="en-US"/>
        </w:rPr>
      </w:pPr>
      <w:r>
        <w:t xml:space="preserve">            </w:t>
      </w:r>
      <w:r w:rsidRPr="00371BCC">
        <w:rPr>
          <w:lang w:val="en-US"/>
        </w:rPr>
        <w:t>"</w:t>
      </w:r>
      <w:proofErr w:type="spellStart"/>
      <w:r w:rsidRPr="00371BCC">
        <w:rPr>
          <w:lang w:val="en-US"/>
        </w:rPr>
        <w:t>Activo</w:t>
      </w:r>
      <w:proofErr w:type="spellEnd"/>
      <w:r w:rsidRPr="00371BCC">
        <w:rPr>
          <w:lang w:val="en-US"/>
        </w:rPr>
        <w:t>"</w:t>
      </w:r>
    </w:p>
    <w:p w14:paraId="343DF655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    if </w:t>
      </w:r>
      <w:proofErr w:type="spellStart"/>
      <w:proofErr w:type="gramStart"/>
      <w:r w:rsidRPr="00371BCC">
        <w:rPr>
          <w:lang w:val="en-US"/>
        </w:rPr>
        <w:t>registro</w:t>
      </w:r>
      <w:proofErr w:type="spellEnd"/>
      <w:r w:rsidRPr="00371BCC">
        <w:rPr>
          <w:lang w:val="en-US"/>
        </w:rPr>
        <w:t>[</w:t>
      </w:r>
      <w:proofErr w:type="gramEnd"/>
      <w:r w:rsidRPr="00371BCC">
        <w:rPr>
          <w:lang w:val="en-US"/>
        </w:rPr>
        <w:t>11] == 1</w:t>
      </w:r>
    </w:p>
    <w:p w14:paraId="481FDEFD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    else "</w:t>
      </w:r>
      <w:proofErr w:type="spellStart"/>
      <w:r w:rsidRPr="00371BCC">
        <w:rPr>
          <w:lang w:val="en-US"/>
        </w:rPr>
        <w:t>Inactivo</w:t>
      </w:r>
      <w:proofErr w:type="spellEnd"/>
      <w:r w:rsidRPr="00371BCC">
        <w:rPr>
          <w:lang w:val="en-US"/>
        </w:rPr>
        <w:t>"</w:t>
      </w:r>
    </w:p>
    <w:p w14:paraId="09BA6E06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)</w:t>
      </w:r>
    </w:p>
    <w:p w14:paraId="501B950D" w14:textId="77777777" w:rsidR="00371BCC" w:rsidRPr="00371BCC" w:rsidRDefault="00371BCC" w:rsidP="00371BCC">
      <w:pPr>
        <w:rPr>
          <w:lang w:val="en-US"/>
        </w:rPr>
      </w:pPr>
    </w:p>
    <w:p w14:paraId="4D31E864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</w:t>
      </w:r>
      <w:proofErr w:type="spellStart"/>
      <w:proofErr w:type="gramStart"/>
      <w:r w:rsidRPr="00371BCC">
        <w:rPr>
          <w:lang w:val="en-US"/>
        </w:rPr>
        <w:t>tabla.insert</w:t>
      </w:r>
      <w:proofErr w:type="spellEnd"/>
      <w:proofErr w:type="gramEnd"/>
      <w:r w:rsidRPr="00371BCC">
        <w:rPr>
          <w:lang w:val="en-US"/>
        </w:rPr>
        <w:t>(</w:t>
      </w:r>
    </w:p>
    <w:p w14:paraId="0EAD27E9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    "",</w:t>
      </w:r>
    </w:p>
    <w:p w14:paraId="23E0D87C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    END,</w:t>
      </w:r>
    </w:p>
    <w:p w14:paraId="03DDC16D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    values</w:t>
      </w:r>
      <w:proofErr w:type="gramStart"/>
      <w:r w:rsidRPr="00371BCC">
        <w:rPr>
          <w:lang w:val="en-US"/>
        </w:rPr>
        <w:t>=(</w:t>
      </w:r>
      <w:proofErr w:type="gramEnd"/>
    </w:p>
    <w:p w14:paraId="6D5224CC" w14:textId="77777777" w:rsidR="00371BCC" w:rsidRDefault="00371BCC" w:rsidP="00371BCC">
      <w:r w:rsidRPr="00371BCC">
        <w:rPr>
          <w:lang w:val="en-US"/>
        </w:rPr>
        <w:t xml:space="preserve">                </w:t>
      </w:r>
      <w:proofErr w:type="gramStart"/>
      <w:r>
        <w:t>registro[</w:t>
      </w:r>
      <w:proofErr w:type="gramEnd"/>
      <w:r>
        <w:t>0],</w:t>
      </w:r>
    </w:p>
    <w:p w14:paraId="035A9AC7" w14:textId="77777777" w:rsidR="00371BCC" w:rsidRDefault="00371BCC" w:rsidP="00371BCC">
      <w:r>
        <w:t xml:space="preserve">                </w:t>
      </w:r>
      <w:proofErr w:type="gramStart"/>
      <w:r>
        <w:t>registro[</w:t>
      </w:r>
      <w:proofErr w:type="gramEnd"/>
      <w:r>
        <w:t>1],</w:t>
      </w:r>
    </w:p>
    <w:p w14:paraId="45F070BA" w14:textId="77777777" w:rsidR="00371BCC" w:rsidRDefault="00371BCC" w:rsidP="00371BCC">
      <w:r>
        <w:t xml:space="preserve">                </w:t>
      </w:r>
      <w:proofErr w:type="gramStart"/>
      <w:r>
        <w:t>registro[</w:t>
      </w:r>
      <w:proofErr w:type="gramEnd"/>
      <w:r>
        <w:t>3],</w:t>
      </w:r>
    </w:p>
    <w:p w14:paraId="34215E65" w14:textId="77777777" w:rsidR="00371BCC" w:rsidRDefault="00371BCC" w:rsidP="00371BCC">
      <w:r>
        <w:t xml:space="preserve">                </w:t>
      </w:r>
      <w:proofErr w:type="gramStart"/>
      <w:r>
        <w:t>registro[</w:t>
      </w:r>
      <w:proofErr w:type="gramEnd"/>
      <w:r>
        <w:t>4],</w:t>
      </w:r>
    </w:p>
    <w:p w14:paraId="7F2F25D3" w14:textId="77777777" w:rsidR="00371BCC" w:rsidRDefault="00371BCC" w:rsidP="00371BCC">
      <w:r>
        <w:t xml:space="preserve">                </w:t>
      </w:r>
      <w:proofErr w:type="gramStart"/>
      <w:r>
        <w:t>registro[</w:t>
      </w:r>
      <w:proofErr w:type="gramEnd"/>
      <w:r>
        <w:t>5],</w:t>
      </w:r>
    </w:p>
    <w:p w14:paraId="4ECB0763" w14:textId="77777777" w:rsidR="00371BCC" w:rsidRDefault="00371BCC" w:rsidP="00371BCC">
      <w:r>
        <w:t xml:space="preserve">                </w:t>
      </w:r>
      <w:proofErr w:type="gramStart"/>
      <w:r>
        <w:t>registro[</w:t>
      </w:r>
      <w:proofErr w:type="gramEnd"/>
      <w:r>
        <w:t>6],</w:t>
      </w:r>
    </w:p>
    <w:p w14:paraId="5DE744FE" w14:textId="77777777" w:rsidR="00371BCC" w:rsidRDefault="00371BCC" w:rsidP="00371BCC">
      <w:r>
        <w:lastRenderedPageBreak/>
        <w:t xml:space="preserve">                </w:t>
      </w:r>
      <w:proofErr w:type="gramStart"/>
      <w:r>
        <w:t>registro[</w:t>
      </w:r>
      <w:proofErr w:type="gramEnd"/>
      <w:r>
        <w:t>9],</w:t>
      </w:r>
    </w:p>
    <w:p w14:paraId="0C4EB0EC" w14:textId="77777777" w:rsidR="00371BCC" w:rsidRDefault="00371BCC" w:rsidP="00371BCC">
      <w:r>
        <w:t xml:space="preserve">                </w:t>
      </w:r>
      <w:proofErr w:type="gramStart"/>
      <w:r>
        <w:t>registro[</w:t>
      </w:r>
      <w:proofErr w:type="gramEnd"/>
      <w:r>
        <w:t>10],</w:t>
      </w:r>
    </w:p>
    <w:p w14:paraId="41E60FBF" w14:textId="77777777" w:rsidR="00371BCC" w:rsidRDefault="00371BCC" w:rsidP="00371BCC">
      <w:r>
        <w:t xml:space="preserve">                </w:t>
      </w:r>
      <w:proofErr w:type="spellStart"/>
      <w:r>
        <w:t>estado_texto</w:t>
      </w:r>
      <w:proofErr w:type="spellEnd"/>
      <w:r>
        <w:t>,</w:t>
      </w:r>
    </w:p>
    <w:p w14:paraId="31F6ED33" w14:textId="77777777" w:rsidR="00371BCC" w:rsidRDefault="00371BCC" w:rsidP="00371BCC">
      <w:r>
        <w:t xml:space="preserve">                </w:t>
      </w:r>
      <w:proofErr w:type="gramStart"/>
      <w:r>
        <w:t>registro[</w:t>
      </w:r>
      <w:proofErr w:type="gramEnd"/>
      <w:r>
        <w:t>12]</w:t>
      </w:r>
    </w:p>
    <w:p w14:paraId="68F69D0F" w14:textId="77777777" w:rsidR="00371BCC" w:rsidRDefault="00371BCC" w:rsidP="00371BCC">
      <w:r>
        <w:t xml:space="preserve">            )</w:t>
      </w:r>
    </w:p>
    <w:p w14:paraId="57F438FE" w14:textId="77777777" w:rsidR="00371BCC" w:rsidRDefault="00371BCC" w:rsidP="00371BCC">
      <w:r>
        <w:t xml:space="preserve">        )</w:t>
      </w:r>
    </w:p>
    <w:p w14:paraId="4F3B3B5E" w14:textId="7CA3BB12" w:rsidR="00371BCC" w:rsidRDefault="00371BCC" w:rsidP="00371BCC"/>
    <w:p w14:paraId="2E616FD9" w14:textId="77777777" w:rsidR="00371BCC" w:rsidRDefault="00371BCC" w:rsidP="00371BCC"/>
    <w:p w14:paraId="6B0CA47B" w14:textId="1E8A9947" w:rsidR="00371BCC" w:rsidRDefault="00371BCC" w:rsidP="00371BCC">
      <w:r>
        <w:t>Propósito: Filtrar usuarios según el texto de búsqueda ingresado.</w:t>
      </w:r>
    </w:p>
    <w:p w14:paraId="5F0EFBEA" w14:textId="77777777" w:rsidR="00371BCC" w:rsidRDefault="00371BCC" w:rsidP="00371BCC"/>
    <w:p w14:paraId="5CE33C50" w14:textId="77777777" w:rsidR="00371BCC" w:rsidRDefault="00371BCC" w:rsidP="00371BCC">
      <w:r>
        <w:t>---</w:t>
      </w:r>
    </w:p>
    <w:p w14:paraId="148DB004" w14:textId="77777777" w:rsidR="00371BCC" w:rsidRDefault="00371BCC" w:rsidP="00371BCC"/>
    <w:p w14:paraId="79C9621C" w14:textId="77777777" w:rsidR="00371BCC" w:rsidRDefault="00371BCC" w:rsidP="00371BCC"/>
    <w:p w14:paraId="3DC5B599" w14:textId="4A242A38" w:rsidR="00371BCC" w:rsidRDefault="00371BCC" w:rsidP="00371BCC">
      <w:r>
        <w:t xml:space="preserve"> </w:t>
      </w:r>
      <w:proofErr w:type="spellStart"/>
      <w:r>
        <w:t>conectar_</w:t>
      </w:r>
      <w:proofErr w:type="gramStart"/>
      <w:r>
        <w:t>bbdd</w:t>
      </w:r>
      <w:proofErr w:type="spellEnd"/>
      <w:r>
        <w:t>(</w:t>
      </w:r>
      <w:proofErr w:type="gramEnd"/>
      <w:r>
        <w:t>)</w:t>
      </w:r>
    </w:p>
    <w:p w14:paraId="64D477EF" w14:textId="77777777" w:rsidR="00371BCC" w:rsidRDefault="00371BCC" w:rsidP="00371BCC">
      <w:r>
        <w:t>Verifica la conexión a la base de datos.</w:t>
      </w:r>
    </w:p>
    <w:p w14:paraId="460A055C" w14:textId="77777777" w:rsidR="00371BCC" w:rsidRDefault="00371BCC" w:rsidP="00371BCC"/>
    <w:p w14:paraId="097C65BA" w14:textId="73C70445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>python</w:t>
      </w:r>
    </w:p>
    <w:p w14:paraId="0457591B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def </w:t>
      </w:r>
      <w:proofErr w:type="spellStart"/>
      <w:r w:rsidRPr="00371BCC">
        <w:rPr>
          <w:lang w:val="en-US"/>
        </w:rPr>
        <w:t>conectar_</w:t>
      </w:r>
      <w:proofErr w:type="gramStart"/>
      <w:r w:rsidRPr="00371BCC">
        <w:rPr>
          <w:lang w:val="en-US"/>
        </w:rPr>
        <w:t>bbdd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):</w:t>
      </w:r>
    </w:p>
    <w:p w14:paraId="26020DB1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try:</w:t>
      </w:r>
    </w:p>
    <w:p w14:paraId="37D41193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</w:t>
      </w:r>
      <w:proofErr w:type="spellStart"/>
      <w:r w:rsidRPr="00371BCC">
        <w:rPr>
          <w:lang w:val="en-US"/>
        </w:rPr>
        <w:t>conexion</w:t>
      </w:r>
      <w:proofErr w:type="spellEnd"/>
      <w:r w:rsidRPr="00371BCC">
        <w:rPr>
          <w:lang w:val="en-US"/>
        </w:rPr>
        <w:t xml:space="preserve"> = sqlite3.connect(</w:t>
      </w:r>
      <w:proofErr w:type="gramStart"/>
      <w:r w:rsidRPr="00371BCC">
        <w:rPr>
          <w:lang w:val="en-US"/>
        </w:rPr>
        <w:t>str(</w:t>
      </w:r>
      <w:proofErr w:type="gramEnd"/>
      <w:r w:rsidRPr="00371BCC">
        <w:rPr>
          <w:lang w:val="en-US"/>
        </w:rPr>
        <w:t>RUTA_BBDD))</w:t>
      </w:r>
    </w:p>
    <w:p w14:paraId="5DB2F8CF" w14:textId="77777777" w:rsidR="00371BCC" w:rsidRDefault="00371BCC" w:rsidP="00371BCC">
      <w:r w:rsidRPr="00371BCC">
        <w:rPr>
          <w:lang w:val="en-US"/>
        </w:rPr>
        <w:t xml:space="preserve">        </w:t>
      </w:r>
      <w:proofErr w:type="spellStart"/>
      <w:proofErr w:type="gramStart"/>
      <w:r>
        <w:t>conexion.close</w:t>
      </w:r>
      <w:proofErr w:type="spellEnd"/>
      <w:proofErr w:type="gramEnd"/>
      <w:r>
        <w:t>()</w:t>
      </w:r>
    </w:p>
    <w:p w14:paraId="3600172F" w14:textId="77777777" w:rsidR="00371BCC" w:rsidRDefault="00371BCC" w:rsidP="00371BCC"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>(</w:t>
      </w:r>
    </w:p>
    <w:p w14:paraId="3C8634D3" w14:textId="77777777" w:rsidR="00371BCC" w:rsidRDefault="00371BCC" w:rsidP="00371BCC">
      <w:r>
        <w:t xml:space="preserve">            "Conexión",</w:t>
      </w:r>
    </w:p>
    <w:p w14:paraId="03A558D3" w14:textId="77777777" w:rsidR="00371BCC" w:rsidRDefault="00371BCC" w:rsidP="00371BCC">
      <w:r>
        <w:t xml:space="preserve">            </w:t>
      </w:r>
      <w:proofErr w:type="spellStart"/>
      <w:r>
        <w:t>f"Conexión</w:t>
      </w:r>
      <w:proofErr w:type="spellEnd"/>
      <w:r>
        <w:t xml:space="preserve"> a la base de datos establecida correctamente.\n{RUTA_BBDD}"</w:t>
      </w:r>
    </w:p>
    <w:p w14:paraId="794D45C7" w14:textId="77777777" w:rsidR="00371BCC" w:rsidRPr="00371BCC" w:rsidRDefault="00371BCC" w:rsidP="00371BCC">
      <w:pPr>
        <w:rPr>
          <w:lang w:val="en-US"/>
        </w:rPr>
      </w:pPr>
      <w:r>
        <w:t xml:space="preserve">        </w:t>
      </w:r>
      <w:r w:rsidRPr="00371BCC">
        <w:rPr>
          <w:lang w:val="en-US"/>
        </w:rPr>
        <w:t>)</w:t>
      </w:r>
    </w:p>
    <w:p w14:paraId="247AED2A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lastRenderedPageBreak/>
        <w:t xml:space="preserve">    except Exception as e:</w:t>
      </w:r>
    </w:p>
    <w:p w14:paraId="1AE92021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</w:t>
      </w:r>
      <w:proofErr w:type="spellStart"/>
      <w:proofErr w:type="gramStart"/>
      <w:r w:rsidRPr="00371BCC">
        <w:rPr>
          <w:lang w:val="en-US"/>
        </w:rPr>
        <w:t>messagebox.showerror</w:t>
      </w:r>
      <w:proofErr w:type="spellEnd"/>
      <w:proofErr w:type="gramEnd"/>
      <w:r w:rsidRPr="00371BCC">
        <w:rPr>
          <w:lang w:val="en-US"/>
        </w:rPr>
        <w:t>(</w:t>
      </w:r>
    </w:p>
    <w:p w14:paraId="7C824A7B" w14:textId="77777777" w:rsidR="00371BCC" w:rsidRDefault="00371BCC" w:rsidP="00371BCC">
      <w:r w:rsidRPr="00371BCC">
        <w:rPr>
          <w:lang w:val="en-US"/>
        </w:rPr>
        <w:t xml:space="preserve">            </w:t>
      </w:r>
      <w:r>
        <w:t>"Error de conexión",</w:t>
      </w:r>
    </w:p>
    <w:p w14:paraId="2D704F3D" w14:textId="77777777" w:rsidR="00371BCC" w:rsidRDefault="00371BCC" w:rsidP="00371BCC">
      <w:r>
        <w:t xml:space="preserve">            </w:t>
      </w:r>
      <w:proofErr w:type="spellStart"/>
      <w:r>
        <w:t>f"No</w:t>
      </w:r>
      <w:proofErr w:type="spellEnd"/>
      <w:r>
        <w:t xml:space="preserve"> se pudo conectar a la base de datos:\n{e}"</w:t>
      </w:r>
    </w:p>
    <w:p w14:paraId="489CA90E" w14:textId="77777777" w:rsidR="00371BCC" w:rsidRDefault="00371BCC" w:rsidP="00371BCC">
      <w:r>
        <w:t xml:space="preserve">        )</w:t>
      </w:r>
    </w:p>
    <w:p w14:paraId="3D0E6C62" w14:textId="35455D68" w:rsidR="00371BCC" w:rsidRDefault="00371BCC" w:rsidP="00371BCC"/>
    <w:p w14:paraId="6D60AD76" w14:textId="77777777" w:rsidR="00371BCC" w:rsidRDefault="00371BCC" w:rsidP="00371BCC"/>
    <w:p w14:paraId="30EB7B1C" w14:textId="56F0AD8F" w:rsidR="00371BCC" w:rsidRDefault="00371BCC" w:rsidP="00371BCC">
      <w:r>
        <w:t xml:space="preserve"> </w:t>
      </w:r>
      <w:proofErr w:type="spellStart"/>
      <w:r>
        <w:t>salir_</w:t>
      </w:r>
      <w:proofErr w:type="gramStart"/>
      <w:r>
        <w:t>aplicacion</w:t>
      </w:r>
      <w:proofErr w:type="spellEnd"/>
      <w:r>
        <w:t>(</w:t>
      </w:r>
      <w:proofErr w:type="gramEnd"/>
      <w:r>
        <w:t>)</w:t>
      </w:r>
    </w:p>
    <w:p w14:paraId="54DEA2BC" w14:textId="77777777" w:rsidR="00371BCC" w:rsidRDefault="00371BCC" w:rsidP="00371BCC">
      <w:r>
        <w:t>Cierra la aplicación con confirmación.</w:t>
      </w:r>
    </w:p>
    <w:p w14:paraId="7C15DDA9" w14:textId="77777777" w:rsidR="00371BCC" w:rsidRDefault="00371BCC" w:rsidP="00371BCC"/>
    <w:p w14:paraId="6DE594A7" w14:textId="5B592070" w:rsidR="00371BCC" w:rsidRDefault="00371BCC" w:rsidP="00371BCC">
      <w:proofErr w:type="spellStart"/>
      <w:r>
        <w:t>python</w:t>
      </w:r>
      <w:proofErr w:type="spellEnd"/>
    </w:p>
    <w:p w14:paraId="1B84B90A" w14:textId="77777777" w:rsidR="00371BCC" w:rsidRDefault="00371BCC" w:rsidP="00371BCC">
      <w:proofErr w:type="spellStart"/>
      <w:r>
        <w:t>def</w:t>
      </w:r>
      <w:proofErr w:type="spellEnd"/>
      <w:r>
        <w:t xml:space="preserve"> </w:t>
      </w:r>
      <w:proofErr w:type="spellStart"/>
      <w:r>
        <w:t>salir_</w:t>
      </w:r>
      <w:proofErr w:type="gramStart"/>
      <w:r>
        <w:t>aplicacion</w:t>
      </w:r>
      <w:proofErr w:type="spellEnd"/>
      <w:r>
        <w:t>(</w:t>
      </w:r>
      <w:proofErr w:type="gramEnd"/>
      <w:r>
        <w:t>):</w:t>
      </w:r>
    </w:p>
    <w:p w14:paraId="4DBB7D8A" w14:textId="77777777" w:rsidR="00371BCC" w:rsidRDefault="00371BCC" w:rsidP="00371BCC">
      <w:r>
        <w:t xml:space="preserve">    respuesta = </w:t>
      </w:r>
      <w:proofErr w:type="spellStart"/>
      <w:proofErr w:type="gramStart"/>
      <w:r>
        <w:t>messagebox.askyesno</w:t>
      </w:r>
      <w:proofErr w:type="spellEnd"/>
      <w:proofErr w:type="gramEnd"/>
      <w:r>
        <w:t>(</w:t>
      </w:r>
    </w:p>
    <w:p w14:paraId="2CCBE6DC" w14:textId="77777777" w:rsidR="00371BCC" w:rsidRDefault="00371BCC" w:rsidP="00371BCC">
      <w:r>
        <w:t xml:space="preserve">        "Salir",</w:t>
      </w:r>
    </w:p>
    <w:p w14:paraId="25644397" w14:textId="77777777" w:rsidR="00371BCC" w:rsidRDefault="00371BCC" w:rsidP="00371BCC">
      <w:r>
        <w:t xml:space="preserve">        "¿Está seguro de que desea salir de la aplicación?"</w:t>
      </w:r>
    </w:p>
    <w:p w14:paraId="1281BE24" w14:textId="77777777" w:rsidR="00371BCC" w:rsidRDefault="00371BCC" w:rsidP="00371BCC">
      <w:r>
        <w:t xml:space="preserve">    )</w:t>
      </w:r>
    </w:p>
    <w:p w14:paraId="16682D18" w14:textId="77777777" w:rsidR="00371BCC" w:rsidRDefault="00371BCC" w:rsidP="00371BCC">
      <w:r>
        <w:t xml:space="preserve">    </w:t>
      </w:r>
      <w:proofErr w:type="spellStart"/>
      <w:r>
        <w:t>if</w:t>
      </w:r>
      <w:proofErr w:type="spellEnd"/>
      <w:r>
        <w:t xml:space="preserve"> respuesta:</w:t>
      </w:r>
    </w:p>
    <w:p w14:paraId="3596A62B" w14:textId="77777777" w:rsidR="00371BCC" w:rsidRDefault="00371BCC" w:rsidP="00371BCC">
      <w:r>
        <w:t xml:space="preserve">        </w:t>
      </w:r>
      <w:proofErr w:type="spellStart"/>
      <w:proofErr w:type="gramStart"/>
      <w:r>
        <w:t>raiz.destroy</w:t>
      </w:r>
      <w:proofErr w:type="spellEnd"/>
      <w:proofErr w:type="gramEnd"/>
      <w:r>
        <w:t>()</w:t>
      </w:r>
    </w:p>
    <w:p w14:paraId="6F719F27" w14:textId="61AE33DB" w:rsidR="00371BCC" w:rsidRDefault="00371BCC" w:rsidP="00371BCC"/>
    <w:p w14:paraId="74F38BB5" w14:textId="77777777" w:rsidR="00371BCC" w:rsidRDefault="00371BCC" w:rsidP="00371BCC"/>
    <w:p w14:paraId="3E43985D" w14:textId="77777777" w:rsidR="00371BCC" w:rsidRDefault="00371BCC" w:rsidP="00371BCC">
      <w:r>
        <w:t>---</w:t>
      </w:r>
    </w:p>
    <w:p w14:paraId="4238FA22" w14:textId="77777777" w:rsidR="00371BCC" w:rsidRDefault="00371BCC" w:rsidP="00371BCC"/>
    <w:p w14:paraId="6D91C71E" w14:textId="77777777" w:rsidR="00371BCC" w:rsidRDefault="00371BCC" w:rsidP="00371BCC"/>
    <w:p w14:paraId="2547EB94" w14:textId="77777777" w:rsidR="00371BCC" w:rsidRDefault="00371BCC" w:rsidP="00371BCC"/>
    <w:p w14:paraId="5325458F" w14:textId="41D69F98" w:rsidR="00371BCC" w:rsidRDefault="00371BCC" w:rsidP="00371BCC">
      <w:proofErr w:type="spellStart"/>
      <w:r>
        <w:t>python</w:t>
      </w:r>
      <w:proofErr w:type="spellEnd"/>
    </w:p>
    <w:p w14:paraId="57EA7303" w14:textId="77777777" w:rsidR="00371BCC" w:rsidRDefault="00371BCC" w:rsidP="00371BCC"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nombre.get</w:t>
      </w:r>
      <w:proofErr w:type="spellEnd"/>
      <w:r>
        <w:t>(</w:t>
      </w:r>
      <w:proofErr w:type="gramEnd"/>
      <w:r>
        <w:t>) == "":</w:t>
      </w:r>
    </w:p>
    <w:p w14:paraId="584B21CA" w14:textId="77777777" w:rsidR="00371BCC" w:rsidRDefault="00371BCC" w:rsidP="00371BCC">
      <w:r>
        <w:t xml:space="preserve">    </w:t>
      </w:r>
      <w:proofErr w:type="spellStart"/>
      <w:proofErr w:type="gramStart"/>
      <w:r>
        <w:t>messagebox.showwarning</w:t>
      </w:r>
      <w:proofErr w:type="spellEnd"/>
      <w:proofErr w:type="gramEnd"/>
      <w:r>
        <w:t>("Advertencia", "Debe ingresar el nombre.")</w:t>
      </w:r>
    </w:p>
    <w:p w14:paraId="555C2B35" w14:textId="77777777" w:rsidR="00371BCC" w:rsidRDefault="00371BCC" w:rsidP="00371BCC">
      <w:r>
        <w:t xml:space="preserve">    </w:t>
      </w:r>
      <w:proofErr w:type="spellStart"/>
      <w:r>
        <w:t>return</w:t>
      </w:r>
      <w:proofErr w:type="spellEnd"/>
    </w:p>
    <w:p w14:paraId="4BF26E83" w14:textId="77777777" w:rsidR="00371BCC" w:rsidRDefault="00371BCC" w:rsidP="00371BCC"/>
    <w:p w14:paraId="2E8684C3" w14:textId="77777777" w:rsidR="00371BCC" w:rsidRDefault="00371BCC" w:rsidP="00371BCC"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contraseña.get</w:t>
      </w:r>
      <w:proofErr w:type="spellEnd"/>
      <w:r>
        <w:t>(</w:t>
      </w:r>
      <w:proofErr w:type="gramEnd"/>
      <w:r>
        <w:t>) == "":</w:t>
      </w:r>
    </w:p>
    <w:p w14:paraId="799FF943" w14:textId="77777777" w:rsidR="00371BCC" w:rsidRDefault="00371BCC" w:rsidP="00371BCC">
      <w:r>
        <w:t xml:space="preserve">    </w:t>
      </w:r>
      <w:proofErr w:type="spellStart"/>
      <w:proofErr w:type="gramStart"/>
      <w:r>
        <w:t>messagebox.showwarning</w:t>
      </w:r>
      <w:proofErr w:type="spellEnd"/>
      <w:proofErr w:type="gramEnd"/>
      <w:r>
        <w:t>("Advertencia", "Debe ingresar la contraseña.")</w:t>
      </w:r>
    </w:p>
    <w:p w14:paraId="092A8A09" w14:textId="77777777" w:rsidR="00371BCC" w:rsidRPr="00371BCC" w:rsidRDefault="00371BCC" w:rsidP="00371BCC">
      <w:pPr>
        <w:rPr>
          <w:lang w:val="en-US"/>
        </w:rPr>
      </w:pPr>
      <w:r>
        <w:t xml:space="preserve">    </w:t>
      </w:r>
      <w:r w:rsidRPr="00371BCC">
        <w:rPr>
          <w:lang w:val="en-US"/>
        </w:rPr>
        <w:t>return</w:t>
      </w:r>
    </w:p>
    <w:p w14:paraId="3FFE3723" w14:textId="77777777" w:rsidR="00371BCC" w:rsidRPr="00371BCC" w:rsidRDefault="00371BCC" w:rsidP="00371BCC">
      <w:pPr>
        <w:rPr>
          <w:lang w:val="en-US"/>
        </w:rPr>
      </w:pPr>
    </w:p>
    <w:p w14:paraId="16961894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if </w:t>
      </w:r>
      <w:proofErr w:type="spellStart"/>
      <w:proofErr w:type="gramStart"/>
      <w:r w:rsidRPr="00371BCC">
        <w:rPr>
          <w:lang w:val="en-US"/>
        </w:rPr>
        <w:t>apellido.get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 == "":</w:t>
      </w:r>
    </w:p>
    <w:p w14:paraId="17399799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  <w:proofErr w:type="spellStart"/>
      <w:proofErr w:type="gramStart"/>
      <w:r w:rsidRPr="00371BCC">
        <w:rPr>
          <w:lang w:val="en-US"/>
        </w:rPr>
        <w:t>messagebox.showwarning</w:t>
      </w:r>
      <w:proofErr w:type="spellEnd"/>
      <w:proofErr w:type="gramEnd"/>
      <w:r w:rsidRPr="00371BCC">
        <w:rPr>
          <w:lang w:val="en-US"/>
        </w:rPr>
        <w:t>("</w:t>
      </w:r>
      <w:proofErr w:type="spellStart"/>
      <w:r w:rsidRPr="00371BCC">
        <w:rPr>
          <w:lang w:val="en-US"/>
        </w:rPr>
        <w:t>Advertencia</w:t>
      </w:r>
      <w:proofErr w:type="spellEnd"/>
      <w:r w:rsidRPr="00371BCC">
        <w:rPr>
          <w:lang w:val="en-US"/>
        </w:rPr>
        <w:t xml:space="preserve">", "Debe </w:t>
      </w:r>
      <w:proofErr w:type="spellStart"/>
      <w:r w:rsidRPr="00371BCC">
        <w:rPr>
          <w:lang w:val="en-US"/>
        </w:rPr>
        <w:t>ingresar</w:t>
      </w:r>
      <w:proofErr w:type="spellEnd"/>
      <w:r w:rsidRPr="00371BCC">
        <w:rPr>
          <w:lang w:val="en-US"/>
        </w:rPr>
        <w:t xml:space="preserve"> el </w:t>
      </w:r>
      <w:proofErr w:type="spellStart"/>
      <w:r w:rsidRPr="00371BCC">
        <w:rPr>
          <w:lang w:val="en-US"/>
        </w:rPr>
        <w:t>apellido</w:t>
      </w:r>
      <w:proofErr w:type="spellEnd"/>
      <w:r w:rsidRPr="00371BCC">
        <w:rPr>
          <w:lang w:val="en-US"/>
        </w:rPr>
        <w:t>.")</w:t>
      </w:r>
    </w:p>
    <w:p w14:paraId="1779740B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return</w:t>
      </w:r>
    </w:p>
    <w:p w14:paraId="29658AF6" w14:textId="77777777" w:rsidR="00371BCC" w:rsidRPr="00371BCC" w:rsidRDefault="00371BCC" w:rsidP="00371BCC">
      <w:pPr>
        <w:rPr>
          <w:lang w:val="en-US"/>
        </w:rPr>
      </w:pPr>
    </w:p>
    <w:p w14:paraId="3790C55A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if </w:t>
      </w:r>
      <w:proofErr w:type="spellStart"/>
      <w:proofErr w:type="gramStart"/>
      <w:r w:rsidRPr="00371BCC">
        <w:rPr>
          <w:lang w:val="en-US"/>
        </w:rPr>
        <w:t>correo.get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 == "":</w:t>
      </w:r>
    </w:p>
    <w:p w14:paraId="47EFDA32" w14:textId="77777777" w:rsidR="00371BCC" w:rsidRDefault="00371BCC" w:rsidP="00371BCC">
      <w:r w:rsidRPr="00371BCC">
        <w:rPr>
          <w:lang w:val="en-US"/>
        </w:rPr>
        <w:lastRenderedPageBreak/>
        <w:t xml:space="preserve">    </w:t>
      </w:r>
      <w:proofErr w:type="spellStart"/>
      <w:proofErr w:type="gramStart"/>
      <w:r>
        <w:t>messagebox.showwarning</w:t>
      </w:r>
      <w:proofErr w:type="spellEnd"/>
      <w:proofErr w:type="gramEnd"/>
      <w:r>
        <w:t xml:space="preserve">("Advertencia", "Debe ingresar el correo </w:t>
      </w:r>
      <w:proofErr w:type="spellStart"/>
      <w:r>
        <w:t>electronico</w:t>
      </w:r>
      <w:proofErr w:type="spellEnd"/>
      <w:r>
        <w:t>.")</w:t>
      </w:r>
    </w:p>
    <w:p w14:paraId="57929B76" w14:textId="77777777" w:rsidR="00371BCC" w:rsidRDefault="00371BCC" w:rsidP="00371BCC">
      <w:r>
        <w:t xml:space="preserve">    </w:t>
      </w:r>
      <w:proofErr w:type="spellStart"/>
      <w:r>
        <w:t>return</w:t>
      </w:r>
      <w:proofErr w:type="spellEnd"/>
    </w:p>
    <w:p w14:paraId="2E62DBE7" w14:textId="77777777" w:rsidR="00371BCC" w:rsidRDefault="00371BCC" w:rsidP="00371BCC"/>
    <w:p w14:paraId="219B0530" w14:textId="77777777" w:rsidR="00371BCC" w:rsidRDefault="00371BCC" w:rsidP="00371BCC"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direccion.get</w:t>
      </w:r>
      <w:proofErr w:type="spellEnd"/>
      <w:r>
        <w:t>(</w:t>
      </w:r>
      <w:proofErr w:type="gramEnd"/>
      <w:r>
        <w:t>) == "":</w:t>
      </w:r>
    </w:p>
    <w:p w14:paraId="5322B4DD" w14:textId="77777777" w:rsidR="00371BCC" w:rsidRDefault="00371BCC" w:rsidP="00371BCC">
      <w:r>
        <w:t xml:space="preserve">    </w:t>
      </w:r>
      <w:proofErr w:type="spellStart"/>
      <w:proofErr w:type="gramStart"/>
      <w:r>
        <w:t>messagebox.showwarning</w:t>
      </w:r>
      <w:proofErr w:type="spellEnd"/>
      <w:proofErr w:type="gramEnd"/>
      <w:r>
        <w:t xml:space="preserve">("Advertencia", "Debe ingresar la </w:t>
      </w:r>
      <w:proofErr w:type="spellStart"/>
      <w:r>
        <w:t>direccion</w:t>
      </w:r>
      <w:proofErr w:type="spellEnd"/>
      <w:r>
        <w:t>.")</w:t>
      </w:r>
    </w:p>
    <w:p w14:paraId="7581657D" w14:textId="77777777" w:rsidR="00371BCC" w:rsidRDefault="00371BCC" w:rsidP="00371BCC">
      <w:r>
        <w:t xml:space="preserve">    </w:t>
      </w:r>
      <w:proofErr w:type="spellStart"/>
      <w:r>
        <w:t>return</w:t>
      </w:r>
      <w:proofErr w:type="spellEnd"/>
    </w:p>
    <w:p w14:paraId="001F5923" w14:textId="77777777" w:rsidR="00371BCC" w:rsidRDefault="00371BCC" w:rsidP="00371BCC"/>
    <w:p w14:paraId="4DAB3668" w14:textId="77777777" w:rsidR="00371BCC" w:rsidRDefault="00371BCC" w:rsidP="00371BCC"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ciudad.get</w:t>
      </w:r>
      <w:proofErr w:type="spellEnd"/>
      <w:r>
        <w:t>(</w:t>
      </w:r>
      <w:proofErr w:type="gramEnd"/>
      <w:r>
        <w:t>) == "":</w:t>
      </w:r>
    </w:p>
    <w:p w14:paraId="3C531172" w14:textId="77777777" w:rsidR="00371BCC" w:rsidRDefault="00371BCC" w:rsidP="00371BCC">
      <w:r>
        <w:t xml:space="preserve">    </w:t>
      </w:r>
      <w:proofErr w:type="spellStart"/>
      <w:proofErr w:type="gramStart"/>
      <w:r>
        <w:t>messagebox.showwarning</w:t>
      </w:r>
      <w:proofErr w:type="spellEnd"/>
      <w:proofErr w:type="gramEnd"/>
      <w:r>
        <w:t>("Advertencia", "Debe ingresar la ciudad.")</w:t>
      </w:r>
    </w:p>
    <w:p w14:paraId="59D10639" w14:textId="77777777" w:rsidR="00371BCC" w:rsidRPr="00371BCC" w:rsidRDefault="00371BCC" w:rsidP="00371BCC">
      <w:pPr>
        <w:rPr>
          <w:lang w:val="en-US"/>
        </w:rPr>
      </w:pPr>
      <w:r>
        <w:t xml:space="preserve">    </w:t>
      </w:r>
      <w:r w:rsidRPr="00371BCC">
        <w:rPr>
          <w:lang w:val="en-US"/>
        </w:rPr>
        <w:t>return</w:t>
      </w:r>
    </w:p>
    <w:p w14:paraId="42E8A14F" w14:textId="77777777" w:rsidR="00371BCC" w:rsidRPr="00371BCC" w:rsidRDefault="00371BCC" w:rsidP="00371BCC">
      <w:pPr>
        <w:rPr>
          <w:lang w:val="en-US"/>
        </w:rPr>
      </w:pPr>
    </w:p>
    <w:p w14:paraId="71811D0D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if </w:t>
      </w:r>
      <w:proofErr w:type="spellStart"/>
      <w:proofErr w:type="gramStart"/>
      <w:r w:rsidRPr="00371BCC">
        <w:rPr>
          <w:lang w:val="en-US"/>
        </w:rPr>
        <w:t>codigo_postal.get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 == "":</w:t>
      </w:r>
    </w:p>
    <w:p w14:paraId="01447543" w14:textId="77777777" w:rsidR="00371BCC" w:rsidRDefault="00371BCC" w:rsidP="00371BCC">
      <w:r w:rsidRPr="00371BCC">
        <w:rPr>
          <w:lang w:val="en-US"/>
        </w:rPr>
        <w:t xml:space="preserve">    </w:t>
      </w:r>
      <w:proofErr w:type="spellStart"/>
      <w:proofErr w:type="gramStart"/>
      <w:r>
        <w:t>messagebox.showwarning</w:t>
      </w:r>
      <w:proofErr w:type="spellEnd"/>
      <w:proofErr w:type="gramEnd"/>
      <w:r>
        <w:t xml:space="preserve">("Advertencia", "Debe ingresar el </w:t>
      </w:r>
      <w:proofErr w:type="spellStart"/>
      <w:r>
        <w:t>codigo</w:t>
      </w:r>
      <w:proofErr w:type="spellEnd"/>
      <w:r>
        <w:t xml:space="preserve"> postal.")</w:t>
      </w:r>
    </w:p>
    <w:p w14:paraId="3A53306E" w14:textId="77777777" w:rsidR="00371BCC" w:rsidRPr="00371BCC" w:rsidRDefault="00371BCC" w:rsidP="00371BCC">
      <w:pPr>
        <w:rPr>
          <w:lang w:val="en-US"/>
        </w:rPr>
      </w:pPr>
      <w:r>
        <w:t xml:space="preserve">    </w:t>
      </w:r>
      <w:r w:rsidRPr="00371BCC">
        <w:rPr>
          <w:lang w:val="en-US"/>
        </w:rPr>
        <w:t>return</w:t>
      </w:r>
    </w:p>
    <w:p w14:paraId="2475C26E" w14:textId="77777777" w:rsidR="00371BCC" w:rsidRPr="00371BCC" w:rsidRDefault="00371BCC" w:rsidP="00371BCC">
      <w:pPr>
        <w:rPr>
          <w:lang w:val="en-US"/>
        </w:rPr>
      </w:pPr>
    </w:p>
    <w:p w14:paraId="54B0CC6D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if </w:t>
      </w:r>
      <w:proofErr w:type="spellStart"/>
      <w:proofErr w:type="gramStart"/>
      <w:r w:rsidRPr="00371BCC">
        <w:rPr>
          <w:lang w:val="en-US"/>
        </w:rPr>
        <w:t>grupo_sanguineo.get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 == "</w:t>
      </w:r>
      <w:proofErr w:type="spellStart"/>
      <w:r w:rsidRPr="00371BCC">
        <w:rPr>
          <w:lang w:val="en-US"/>
        </w:rPr>
        <w:t>Seleccione</w:t>
      </w:r>
      <w:proofErr w:type="spellEnd"/>
      <w:r w:rsidRPr="00371BCC">
        <w:rPr>
          <w:lang w:val="en-US"/>
        </w:rPr>
        <w:t>":</w:t>
      </w:r>
    </w:p>
    <w:p w14:paraId="1D9F62F7" w14:textId="77777777" w:rsidR="00371BCC" w:rsidRDefault="00371BCC" w:rsidP="00371BCC">
      <w:r w:rsidRPr="00371BCC">
        <w:rPr>
          <w:lang w:val="en-US"/>
        </w:rPr>
        <w:t xml:space="preserve">    </w:t>
      </w:r>
      <w:proofErr w:type="spellStart"/>
      <w:proofErr w:type="gramStart"/>
      <w:r>
        <w:t>messagebox.showwarning</w:t>
      </w:r>
      <w:proofErr w:type="spellEnd"/>
      <w:proofErr w:type="gramEnd"/>
      <w:r>
        <w:t xml:space="preserve">("Advertencia", "Debe seleccionar el grupo </w:t>
      </w:r>
      <w:proofErr w:type="spellStart"/>
      <w:r>
        <w:t>sanguineo</w:t>
      </w:r>
      <w:proofErr w:type="spellEnd"/>
      <w:r>
        <w:t>.")</w:t>
      </w:r>
    </w:p>
    <w:p w14:paraId="06A470C1" w14:textId="77777777" w:rsidR="00371BCC" w:rsidRPr="00371BCC" w:rsidRDefault="00371BCC" w:rsidP="00371BCC">
      <w:pPr>
        <w:rPr>
          <w:lang w:val="en-US"/>
        </w:rPr>
      </w:pPr>
      <w:r>
        <w:t xml:space="preserve">    </w:t>
      </w:r>
      <w:r w:rsidRPr="00371BCC">
        <w:rPr>
          <w:lang w:val="en-US"/>
        </w:rPr>
        <w:t>return</w:t>
      </w:r>
    </w:p>
    <w:p w14:paraId="6D86597A" w14:textId="77777777" w:rsidR="00371BCC" w:rsidRPr="00371BCC" w:rsidRDefault="00371BCC" w:rsidP="00371BCC">
      <w:pPr>
        <w:rPr>
          <w:lang w:val="en-US"/>
        </w:rPr>
      </w:pPr>
    </w:p>
    <w:p w14:paraId="56239475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if </w:t>
      </w:r>
      <w:proofErr w:type="spellStart"/>
      <w:proofErr w:type="gramStart"/>
      <w:r w:rsidRPr="00371BCC">
        <w:rPr>
          <w:lang w:val="en-US"/>
        </w:rPr>
        <w:t>tipo_usuario.get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 == "</w:t>
      </w:r>
      <w:proofErr w:type="spellStart"/>
      <w:r w:rsidRPr="00371BCC">
        <w:rPr>
          <w:lang w:val="en-US"/>
        </w:rPr>
        <w:t>Seleccione</w:t>
      </w:r>
      <w:proofErr w:type="spellEnd"/>
      <w:r w:rsidRPr="00371BCC">
        <w:rPr>
          <w:lang w:val="en-US"/>
        </w:rPr>
        <w:t>":</w:t>
      </w:r>
    </w:p>
    <w:p w14:paraId="2E031F27" w14:textId="77777777" w:rsidR="00371BCC" w:rsidRDefault="00371BCC" w:rsidP="00371BCC">
      <w:r w:rsidRPr="00371BCC">
        <w:rPr>
          <w:lang w:val="en-US"/>
        </w:rPr>
        <w:t xml:space="preserve">    </w:t>
      </w:r>
      <w:proofErr w:type="spellStart"/>
      <w:proofErr w:type="gramStart"/>
      <w:r>
        <w:t>messagebox.showwarning</w:t>
      </w:r>
      <w:proofErr w:type="spellEnd"/>
      <w:proofErr w:type="gramEnd"/>
      <w:r>
        <w:t>("Advertencia", "Debe seleccionar el tipo de usuario.")</w:t>
      </w:r>
    </w:p>
    <w:p w14:paraId="48CEDC0E" w14:textId="77777777" w:rsidR="00371BCC" w:rsidRDefault="00371BCC" w:rsidP="00371BCC">
      <w:r>
        <w:t xml:space="preserve">    </w:t>
      </w:r>
      <w:proofErr w:type="spellStart"/>
      <w:r>
        <w:t>return</w:t>
      </w:r>
      <w:proofErr w:type="spellEnd"/>
    </w:p>
    <w:p w14:paraId="42DCEA77" w14:textId="3B3570D6" w:rsidR="00371BCC" w:rsidRDefault="00371BCC" w:rsidP="00371BCC"/>
    <w:p w14:paraId="301BA7DB" w14:textId="77777777" w:rsidR="00371BCC" w:rsidRDefault="00371BCC" w:rsidP="00371BCC"/>
    <w:p w14:paraId="07E5FD75" w14:textId="77777777" w:rsidR="00371BCC" w:rsidRDefault="00371BCC" w:rsidP="00371BCC"/>
    <w:p w14:paraId="1D393804" w14:textId="1768A6C1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lastRenderedPageBreak/>
        <w:t>python</w:t>
      </w:r>
    </w:p>
    <w:p w14:paraId="3726A202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if </w:t>
      </w:r>
      <w:proofErr w:type="spellStart"/>
      <w:proofErr w:type="gramStart"/>
      <w:r w:rsidRPr="00371BCC">
        <w:rPr>
          <w:lang w:val="en-US"/>
        </w:rPr>
        <w:t>id_seleccionado.get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) == "":</w:t>
      </w:r>
    </w:p>
    <w:p w14:paraId="6021F52D" w14:textId="77777777" w:rsidR="00371BCC" w:rsidRDefault="00371BCC" w:rsidP="00371BCC">
      <w:r w:rsidRPr="00371BCC">
        <w:rPr>
          <w:lang w:val="en-US"/>
        </w:rPr>
        <w:t xml:space="preserve">    </w:t>
      </w:r>
      <w:proofErr w:type="spellStart"/>
      <w:proofErr w:type="gramStart"/>
      <w:r>
        <w:t>messagebox.showwarning</w:t>
      </w:r>
      <w:proofErr w:type="spellEnd"/>
      <w:proofErr w:type="gramEnd"/>
      <w:r>
        <w:t>(</w:t>
      </w:r>
    </w:p>
    <w:p w14:paraId="11C7A002" w14:textId="77777777" w:rsidR="00371BCC" w:rsidRDefault="00371BCC" w:rsidP="00371BCC">
      <w:r>
        <w:t xml:space="preserve">        "Advertencia",</w:t>
      </w:r>
    </w:p>
    <w:p w14:paraId="32522C58" w14:textId="77777777" w:rsidR="00371BCC" w:rsidRDefault="00371BCC" w:rsidP="00371BCC">
      <w:r>
        <w:t xml:space="preserve">        "Seleccione primero un registro."</w:t>
      </w:r>
    </w:p>
    <w:p w14:paraId="157BE79D" w14:textId="77777777" w:rsidR="00371BCC" w:rsidRDefault="00371BCC" w:rsidP="00371BCC">
      <w:r>
        <w:t xml:space="preserve">    )</w:t>
      </w:r>
    </w:p>
    <w:p w14:paraId="4D713BFD" w14:textId="77777777" w:rsidR="00371BCC" w:rsidRDefault="00371BCC" w:rsidP="00371BCC">
      <w:r>
        <w:t xml:space="preserve">    </w:t>
      </w:r>
      <w:proofErr w:type="spellStart"/>
      <w:r>
        <w:t>return</w:t>
      </w:r>
      <w:proofErr w:type="spellEnd"/>
    </w:p>
    <w:p w14:paraId="0C173D78" w14:textId="0946F2D8" w:rsidR="00371BCC" w:rsidRDefault="00371BCC" w:rsidP="00371BCC"/>
    <w:p w14:paraId="729DCEED" w14:textId="77777777" w:rsidR="00371BCC" w:rsidRDefault="00371BCC" w:rsidP="00371BCC"/>
    <w:p w14:paraId="5E280658" w14:textId="77777777" w:rsidR="00371BCC" w:rsidRDefault="00371BCC" w:rsidP="00371BCC"/>
    <w:p w14:paraId="40884B37" w14:textId="5298C7DF" w:rsidR="00371BCC" w:rsidRDefault="00371BCC" w:rsidP="00371BCC">
      <w:proofErr w:type="spellStart"/>
      <w:r>
        <w:t>python</w:t>
      </w:r>
      <w:proofErr w:type="spellEnd"/>
    </w:p>
    <w:p w14:paraId="47BA5060" w14:textId="77777777" w:rsidR="00371BCC" w:rsidRDefault="00371BCC" w:rsidP="00371BCC">
      <w:r>
        <w:t xml:space="preserve">respuesta = </w:t>
      </w:r>
      <w:proofErr w:type="spellStart"/>
      <w:proofErr w:type="gramStart"/>
      <w:r>
        <w:t>messagebox.askyesno</w:t>
      </w:r>
      <w:proofErr w:type="spellEnd"/>
      <w:proofErr w:type="gramEnd"/>
      <w:r>
        <w:t>(</w:t>
      </w:r>
    </w:p>
    <w:p w14:paraId="51AA5315" w14:textId="77777777" w:rsidR="00371BCC" w:rsidRDefault="00371BCC" w:rsidP="00371BCC">
      <w:r>
        <w:t xml:space="preserve">    "Eliminar",</w:t>
      </w:r>
    </w:p>
    <w:p w14:paraId="0E422F2A" w14:textId="77777777" w:rsidR="00371BCC" w:rsidRDefault="00371BCC" w:rsidP="00371BCC">
      <w:r>
        <w:t xml:space="preserve">    "¿Está seguro de eliminar este registro?"</w:t>
      </w:r>
    </w:p>
    <w:p w14:paraId="1C180C44" w14:textId="77777777" w:rsidR="00371BCC" w:rsidRDefault="00371BCC" w:rsidP="00371BCC">
      <w:r>
        <w:t>)</w:t>
      </w:r>
    </w:p>
    <w:p w14:paraId="619B5468" w14:textId="77777777" w:rsidR="00371BCC" w:rsidRDefault="00371BCC" w:rsidP="00371BCC">
      <w:proofErr w:type="spellStart"/>
      <w:r>
        <w:t>if</w:t>
      </w:r>
      <w:proofErr w:type="spellEnd"/>
      <w:r>
        <w:t xml:space="preserve"> respuesta:</w:t>
      </w:r>
    </w:p>
    <w:p w14:paraId="1F021378" w14:textId="77777777" w:rsidR="00371BCC" w:rsidRDefault="00371BCC" w:rsidP="00371BCC">
      <w:r>
        <w:t xml:space="preserve">    # Proceder con la eliminación</w:t>
      </w:r>
    </w:p>
    <w:p w14:paraId="2DB19579" w14:textId="56B64855" w:rsidR="00371BCC" w:rsidRDefault="00371BCC" w:rsidP="00371BCC"/>
    <w:p w14:paraId="10C00340" w14:textId="77777777" w:rsidR="00371BCC" w:rsidRDefault="00371BCC" w:rsidP="00371BCC"/>
    <w:p w14:paraId="31495BE2" w14:textId="77777777" w:rsidR="00371BCC" w:rsidRDefault="00371BCC" w:rsidP="00371BCC">
      <w:r>
        <w:t>---</w:t>
      </w:r>
    </w:p>
    <w:p w14:paraId="6656B854" w14:textId="77777777" w:rsidR="00371BCC" w:rsidRDefault="00371BCC" w:rsidP="00371BCC"/>
    <w:p w14:paraId="3EE67C95" w14:textId="77777777" w:rsidR="00371BCC" w:rsidRDefault="00371BCC" w:rsidP="00371BCC"/>
    <w:p w14:paraId="41F69C13" w14:textId="77777777" w:rsidR="00371BCC" w:rsidRDefault="00371BCC" w:rsidP="00371BCC"/>
    <w:p w14:paraId="2CCE571A" w14:textId="611AF1F5" w:rsidR="00371BCC" w:rsidRDefault="00371BCC" w:rsidP="00371BCC">
      <w:proofErr w:type="spellStart"/>
      <w:r>
        <w:t>python</w:t>
      </w:r>
      <w:proofErr w:type="spellEnd"/>
    </w:p>
    <w:p w14:paraId="02F03DE4" w14:textId="77777777" w:rsidR="00371BCC" w:rsidRDefault="00371BCC" w:rsidP="00371BCC">
      <w:r>
        <w:t>#RUTA DEL PROYECTO</w:t>
      </w:r>
    </w:p>
    <w:p w14:paraId="55830534" w14:textId="77777777" w:rsidR="00371BCC" w:rsidRDefault="00371BCC" w:rsidP="00371BCC">
      <w:r>
        <w:t>BASE_DIR=Path(__file__</w:t>
      </w:r>
      <w:proofErr w:type="gramStart"/>
      <w:r>
        <w:t>).</w:t>
      </w:r>
      <w:proofErr w:type="spellStart"/>
      <w:r>
        <w:t>resolve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parent</w:t>
      </w:r>
      <w:proofErr w:type="spellEnd"/>
      <w:proofErr w:type="gramEnd"/>
    </w:p>
    <w:p w14:paraId="1E6B90A2" w14:textId="77777777" w:rsidR="00371BCC" w:rsidRDefault="00371BCC" w:rsidP="00371BCC">
      <w:r>
        <w:lastRenderedPageBreak/>
        <w:t>RUTA_BBDD=BASE_DIR/"</w:t>
      </w:r>
      <w:proofErr w:type="spellStart"/>
      <w:r>
        <w:t>BaseUsuariosTMHM.db</w:t>
      </w:r>
      <w:proofErr w:type="spellEnd"/>
      <w:r>
        <w:t>"</w:t>
      </w:r>
    </w:p>
    <w:p w14:paraId="1F98612F" w14:textId="77777777" w:rsidR="00371BCC" w:rsidRDefault="00371BCC" w:rsidP="00371BCC">
      <w:r>
        <w:t>RUTA_ICONO=BASE_DIR/"interface_grafica.ico"</w:t>
      </w:r>
    </w:p>
    <w:p w14:paraId="33D502BF" w14:textId="77777777" w:rsidR="00371BCC" w:rsidRDefault="00371BCC" w:rsidP="00371BCC">
      <w:r>
        <w:t>RUTA_IMAGEN_FONDO=BASE_DIR/"fondo_usuario.jpg"</w:t>
      </w:r>
    </w:p>
    <w:p w14:paraId="0DD7157C" w14:textId="4451EEB4" w:rsidR="00371BCC" w:rsidRDefault="00371BCC" w:rsidP="00371BCC"/>
    <w:p w14:paraId="0F5FDD16" w14:textId="77777777" w:rsidR="00371BCC" w:rsidRDefault="00371BCC" w:rsidP="00371BCC"/>
    <w:p w14:paraId="6BB160D1" w14:textId="1536CA9E" w:rsidR="00371BCC" w:rsidRDefault="00371BCC" w:rsidP="00371BCC">
      <w:r>
        <w:t>Las rutas se definen utilizando Path(__file__</w:t>
      </w:r>
      <w:proofErr w:type="gramStart"/>
      <w:r>
        <w:t>).</w:t>
      </w:r>
      <w:proofErr w:type="spellStart"/>
      <w:r>
        <w:t>resolve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parent</w:t>
      </w:r>
      <w:proofErr w:type="spellEnd"/>
      <w:proofErr w:type="gramEnd"/>
      <w:r>
        <w:t xml:space="preserve"> para obtener la ubicación del archivo actual, garantizando que la aplicación funcione correctamente en cualquier sistema operativo.</w:t>
      </w:r>
    </w:p>
    <w:p w14:paraId="0EDC2B3D" w14:textId="77777777" w:rsidR="00371BCC" w:rsidRDefault="00371BCC" w:rsidP="00371BCC"/>
    <w:p w14:paraId="7C0E17B6" w14:textId="77777777" w:rsidR="00371BCC" w:rsidRDefault="00371BCC" w:rsidP="00371BCC"/>
    <w:p w14:paraId="43B0957B" w14:textId="404C8BE7" w:rsidR="00371BCC" w:rsidRDefault="00371BCC" w:rsidP="00371BCC">
      <w:proofErr w:type="spellStart"/>
      <w:r>
        <w:t>python</w:t>
      </w:r>
      <w:proofErr w:type="spellEnd"/>
    </w:p>
    <w:p w14:paraId="68636CF8" w14:textId="77777777" w:rsidR="00371BCC" w:rsidRDefault="00371BCC" w:rsidP="00371BCC">
      <w:proofErr w:type="spellStart"/>
      <w:r>
        <w:t>def</w:t>
      </w:r>
      <w:proofErr w:type="spellEnd"/>
      <w:r>
        <w:t xml:space="preserve"> </w:t>
      </w:r>
      <w:proofErr w:type="spellStart"/>
      <w:r>
        <w:t>conexion_</w:t>
      </w:r>
      <w:proofErr w:type="gramStart"/>
      <w:r>
        <w:t>bbdd</w:t>
      </w:r>
      <w:proofErr w:type="spellEnd"/>
      <w:r>
        <w:t>(</w:t>
      </w:r>
      <w:proofErr w:type="gramEnd"/>
      <w:r>
        <w:t>):</w:t>
      </w:r>
    </w:p>
    <w:p w14:paraId="49584567" w14:textId="77777777" w:rsidR="00371BCC" w:rsidRPr="00371BCC" w:rsidRDefault="00371BCC" w:rsidP="00371BCC">
      <w:pPr>
        <w:rPr>
          <w:lang w:val="en-US"/>
        </w:rPr>
      </w:pPr>
      <w:r>
        <w:t xml:space="preserve">    </w:t>
      </w:r>
      <w:proofErr w:type="spellStart"/>
      <w:r w:rsidRPr="00371BCC">
        <w:rPr>
          <w:lang w:val="en-US"/>
        </w:rPr>
        <w:t>conexion</w:t>
      </w:r>
      <w:proofErr w:type="spellEnd"/>
      <w:r w:rsidRPr="00371BCC">
        <w:rPr>
          <w:lang w:val="en-US"/>
        </w:rPr>
        <w:t xml:space="preserve"> = sqlite3.connect(</w:t>
      </w:r>
      <w:proofErr w:type="gramStart"/>
      <w:r w:rsidRPr="00371BCC">
        <w:rPr>
          <w:lang w:val="en-US"/>
        </w:rPr>
        <w:t>str(</w:t>
      </w:r>
      <w:proofErr w:type="gramEnd"/>
      <w:r w:rsidRPr="00371BCC">
        <w:rPr>
          <w:lang w:val="en-US"/>
        </w:rPr>
        <w:t>RUTA_BBDD))</w:t>
      </w:r>
    </w:p>
    <w:p w14:paraId="5A6B5C0E" w14:textId="77777777" w:rsidR="00371BCC" w:rsidRDefault="00371BCC" w:rsidP="00371BCC">
      <w:r w:rsidRPr="00371BCC">
        <w:rPr>
          <w:lang w:val="en-US"/>
        </w:rPr>
        <w:t xml:space="preserve">    </w:t>
      </w:r>
      <w:r>
        <w:t xml:space="preserve">cursor = </w:t>
      </w:r>
      <w:proofErr w:type="spellStart"/>
      <w:proofErr w:type="gramStart"/>
      <w:r>
        <w:t>conexion.cursor</w:t>
      </w:r>
      <w:proofErr w:type="spellEnd"/>
      <w:proofErr w:type="gramEnd"/>
      <w:r>
        <w:t>()</w:t>
      </w:r>
    </w:p>
    <w:p w14:paraId="63B7648B" w14:textId="77777777" w:rsidR="00371BCC" w:rsidRDefault="00371BCC" w:rsidP="00371BCC"/>
    <w:p w14:paraId="0D991213" w14:textId="77777777" w:rsidR="00371BCC" w:rsidRDefault="00371BCC" w:rsidP="00371BCC">
      <w:r>
        <w:t xml:space="preserve">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445713C1" w14:textId="77777777" w:rsidR="00371BCC" w:rsidRPr="00371BCC" w:rsidRDefault="00371BCC" w:rsidP="00371BCC">
      <w:pPr>
        <w:rPr>
          <w:lang w:val="en-US"/>
        </w:rPr>
      </w:pPr>
      <w:r>
        <w:t xml:space="preserve">    </w:t>
      </w:r>
      <w:r w:rsidRPr="00371BCC">
        <w:rPr>
          <w:lang w:val="en-US"/>
        </w:rPr>
        <w:t xml:space="preserve">CREATE TABLE IF NOT EXISTS </w:t>
      </w:r>
      <w:proofErr w:type="spellStart"/>
      <w:r w:rsidRPr="00371BCC">
        <w:rPr>
          <w:lang w:val="en-US"/>
        </w:rPr>
        <w:t>usuarios</w:t>
      </w:r>
      <w:proofErr w:type="spellEnd"/>
      <w:r w:rsidRPr="00371BCC">
        <w:rPr>
          <w:lang w:val="en-US"/>
        </w:rPr>
        <w:t xml:space="preserve"> (</w:t>
      </w:r>
    </w:p>
    <w:p w14:paraId="5B9DBD6F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id INTEGER PRIMARY KEY AUTOINCREMENT,</w:t>
      </w:r>
    </w:p>
    <w:p w14:paraId="4D7941DC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</w:t>
      </w:r>
      <w:proofErr w:type="spellStart"/>
      <w:r w:rsidRPr="00371BCC">
        <w:rPr>
          <w:lang w:val="en-US"/>
        </w:rPr>
        <w:t>nombre</w:t>
      </w:r>
      <w:proofErr w:type="spellEnd"/>
      <w:r w:rsidRPr="00371BCC">
        <w:rPr>
          <w:lang w:val="en-US"/>
        </w:rPr>
        <w:t xml:space="preserve"> TEXT NOT NULL,</w:t>
      </w:r>
    </w:p>
    <w:p w14:paraId="3FE07C66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</w:t>
      </w:r>
      <w:proofErr w:type="spellStart"/>
      <w:r w:rsidRPr="00371BCC">
        <w:rPr>
          <w:lang w:val="en-US"/>
        </w:rPr>
        <w:t>contraseña</w:t>
      </w:r>
      <w:proofErr w:type="spellEnd"/>
      <w:r w:rsidRPr="00371BCC">
        <w:rPr>
          <w:lang w:val="en-US"/>
        </w:rPr>
        <w:t xml:space="preserve"> TEXT,</w:t>
      </w:r>
    </w:p>
    <w:p w14:paraId="221128FA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</w:t>
      </w:r>
      <w:proofErr w:type="spellStart"/>
      <w:r w:rsidRPr="00371BCC">
        <w:rPr>
          <w:lang w:val="en-US"/>
        </w:rPr>
        <w:t>apellido</w:t>
      </w:r>
      <w:proofErr w:type="spellEnd"/>
      <w:r w:rsidRPr="00371BCC">
        <w:rPr>
          <w:lang w:val="en-US"/>
        </w:rPr>
        <w:t xml:space="preserve"> TEXT NOT NULL,</w:t>
      </w:r>
    </w:p>
    <w:p w14:paraId="075DC315" w14:textId="77777777" w:rsidR="00371BCC" w:rsidRDefault="00371BCC" w:rsidP="00371BCC">
      <w:r w:rsidRPr="00371BCC">
        <w:rPr>
          <w:lang w:val="en-US"/>
        </w:rPr>
        <w:t xml:space="preserve">        </w:t>
      </w:r>
      <w:proofErr w:type="spellStart"/>
      <w:r>
        <w:t>direccion</w:t>
      </w:r>
      <w:proofErr w:type="spellEnd"/>
      <w:r>
        <w:t xml:space="preserve"> TEXT,</w:t>
      </w:r>
    </w:p>
    <w:p w14:paraId="3311C250" w14:textId="77777777" w:rsidR="00371BCC" w:rsidRDefault="00371BCC" w:rsidP="00371BCC">
      <w:r>
        <w:t xml:space="preserve">        ciudad TEXT,</w:t>
      </w:r>
    </w:p>
    <w:p w14:paraId="4B584E0E" w14:textId="77777777" w:rsidR="00371BCC" w:rsidRDefault="00371BCC" w:rsidP="00371BCC">
      <w:r>
        <w:t xml:space="preserve">        </w:t>
      </w:r>
      <w:proofErr w:type="spellStart"/>
      <w:r>
        <w:t>codigo_postal</w:t>
      </w:r>
      <w:proofErr w:type="spellEnd"/>
      <w:r>
        <w:t xml:space="preserve"> TEXT,</w:t>
      </w:r>
    </w:p>
    <w:p w14:paraId="15B74482" w14:textId="77777777" w:rsidR="00371BCC" w:rsidRDefault="00371BCC" w:rsidP="00371BCC">
      <w:r>
        <w:t xml:space="preserve">        correo TEXT,</w:t>
      </w:r>
    </w:p>
    <w:p w14:paraId="32CBE567" w14:textId="77777777" w:rsidR="00371BCC" w:rsidRDefault="00371BCC" w:rsidP="00371BCC">
      <w:r>
        <w:t xml:space="preserve">        comentarios TEXT,</w:t>
      </w:r>
    </w:p>
    <w:p w14:paraId="532C6068" w14:textId="77777777" w:rsidR="00371BCC" w:rsidRDefault="00371BCC" w:rsidP="00371BCC">
      <w:r>
        <w:lastRenderedPageBreak/>
        <w:t xml:space="preserve">        genero TEXT,</w:t>
      </w:r>
    </w:p>
    <w:p w14:paraId="687B5444" w14:textId="77777777" w:rsidR="00371BCC" w:rsidRDefault="00371BCC" w:rsidP="00371BCC">
      <w:r>
        <w:t xml:space="preserve">        </w:t>
      </w:r>
      <w:proofErr w:type="spellStart"/>
      <w:r>
        <w:t>grupo_sanguineo</w:t>
      </w:r>
      <w:proofErr w:type="spellEnd"/>
      <w:r>
        <w:t xml:space="preserve"> TEXT,</w:t>
      </w:r>
    </w:p>
    <w:p w14:paraId="5E5C906A" w14:textId="77777777" w:rsidR="00371BCC" w:rsidRDefault="00371BCC" w:rsidP="00371BCC">
      <w:r>
        <w:t xml:space="preserve">        estado INTEGER,</w:t>
      </w:r>
    </w:p>
    <w:p w14:paraId="201D18F0" w14:textId="77777777" w:rsidR="00371BCC" w:rsidRDefault="00371BCC" w:rsidP="00371BCC">
      <w:r>
        <w:t xml:space="preserve">        </w:t>
      </w:r>
      <w:proofErr w:type="spellStart"/>
      <w:r>
        <w:t>tipo_usuario</w:t>
      </w:r>
      <w:proofErr w:type="spellEnd"/>
      <w:r>
        <w:t xml:space="preserve"> TEXT,</w:t>
      </w:r>
    </w:p>
    <w:p w14:paraId="17526E48" w14:textId="77777777" w:rsidR="00371BCC" w:rsidRDefault="00371BCC" w:rsidP="00371BCC">
      <w:r>
        <w:t xml:space="preserve">        imagen TEXT,</w:t>
      </w:r>
    </w:p>
    <w:p w14:paraId="505D7162" w14:textId="77777777" w:rsidR="00371BCC" w:rsidRPr="00371BCC" w:rsidRDefault="00371BCC" w:rsidP="00371BCC">
      <w:pPr>
        <w:rPr>
          <w:lang w:val="en-US"/>
        </w:rPr>
      </w:pPr>
      <w:r>
        <w:t xml:space="preserve">        </w:t>
      </w:r>
      <w:proofErr w:type="spellStart"/>
      <w:r w:rsidRPr="00371BCC">
        <w:rPr>
          <w:lang w:val="en-US"/>
        </w:rPr>
        <w:t>archivo</w:t>
      </w:r>
      <w:proofErr w:type="spellEnd"/>
      <w:r w:rsidRPr="00371BCC">
        <w:rPr>
          <w:lang w:val="en-US"/>
        </w:rPr>
        <w:t xml:space="preserve"> TEXT</w:t>
      </w:r>
    </w:p>
    <w:p w14:paraId="2BD3A368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)</w:t>
      </w:r>
    </w:p>
    <w:p w14:paraId="71308859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""")</w:t>
      </w:r>
    </w:p>
    <w:p w14:paraId="6DEBA7AE" w14:textId="77777777" w:rsidR="00371BCC" w:rsidRPr="00371BCC" w:rsidRDefault="00371BCC" w:rsidP="00371BCC">
      <w:pPr>
        <w:rPr>
          <w:lang w:val="en-US"/>
        </w:rPr>
      </w:pPr>
    </w:p>
    <w:p w14:paraId="048CA70A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  <w:proofErr w:type="spellStart"/>
      <w:proofErr w:type="gramStart"/>
      <w:r w:rsidRPr="00371BCC">
        <w:rPr>
          <w:lang w:val="en-US"/>
        </w:rPr>
        <w:t>conexion.commit</w:t>
      </w:r>
      <w:proofErr w:type="spellEnd"/>
      <w:proofErr w:type="gramEnd"/>
      <w:r w:rsidRPr="00371BCC">
        <w:rPr>
          <w:lang w:val="en-US"/>
        </w:rPr>
        <w:t>()</w:t>
      </w:r>
    </w:p>
    <w:p w14:paraId="22F0E29B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  <w:proofErr w:type="spellStart"/>
      <w:proofErr w:type="gramStart"/>
      <w:r w:rsidRPr="00371BCC">
        <w:rPr>
          <w:lang w:val="en-US"/>
        </w:rPr>
        <w:t>conexion.close</w:t>
      </w:r>
      <w:proofErr w:type="spellEnd"/>
      <w:proofErr w:type="gramEnd"/>
      <w:r w:rsidRPr="00371BCC">
        <w:rPr>
          <w:lang w:val="en-US"/>
        </w:rPr>
        <w:t>()</w:t>
      </w:r>
    </w:p>
    <w:p w14:paraId="0E322216" w14:textId="77777777" w:rsidR="00371BCC" w:rsidRPr="00371BCC" w:rsidRDefault="00371BCC" w:rsidP="00371BCC">
      <w:pPr>
        <w:rPr>
          <w:lang w:val="en-US"/>
        </w:rPr>
      </w:pPr>
    </w:p>
    <w:p w14:paraId="34526E4D" w14:textId="77777777" w:rsidR="00371BCC" w:rsidRPr="00371BCC" w:rsidRDefault="00371BCC" w:rsidP="00371BCC">
      <w:proofErr w:type="spellStart"/>
      <w:r w:rsidRPr="00371BCC">
        <w:t>conexion_</w:t>
      </w:r>
      <w:proofErr w:type="gramStart"/>
      <w:r w:rsidRPr="00371BCC">
        <w:t>bbdd</w:t>
      </w:r>
      <w:proofErr w:type="spellEnd"/>
      <w:r w:rsidRPr="00371BCC">
        <w:t>(</w:t>
      </w:r>
      <w:proofErr w:type="gramEnd"/>
      <w:r w:rsidRPr="00371BCC">
        <w:t>)</w:t>
      </w:r>
    </w:p>
    <w:p w14:paraId="595E3E50" w14:textId="332DF160" w:rsidR="00371BCC" w:rsidRDefault="00371BCC" w:rsidP="00371BCC"/>
    <w:p w14:paraId="0F8961B3" w14:textId="77777777" w:rsidR="00371BCC" w:rsidRDefault="00371BCC" w:rsidP="00371BCC"/>
    <w:p w14:paraId="2DA8966F" w14:textId="77777777" w:rsidR="00371BCC" w:rsidRDefault="00371BCC" w:rsidP="00371BCC"/>
    <w:p w14:paraId="379FEF73" w14:textId="1294BA29" w:rsidR="00371BCC" w:rsidRDefault="00371BCC" w:rsidP="00371BCC">
      <w:r>
        <w:t># 7.1 Configuración de la Ventana Principal</w:t>
      </w:r>
    </w:p>
    <w:p w14:paraId="0DB1E16D" w14:textId="77777777" w:rsidR="00371BCC" w:rsidRDefault="00371BCC" w:rsidP="00371BCC"/>
    <w:p w14:paraId="7C21D37B" w14:textId="7D950FFC" w:rsidR="00371BCC" w:rsidRDefault="00371BCC" w:rsidP="00371BCC">
      <w:proofErr w:type="spellStart"/>
      <w:r>
        <w:lastRenderedPageBreak/>
        <w:t>python</w:t>
      </w:r>
      <w:proofErr w:type="spellEnd"/>
    </w:p>
    <w:p w14:paraId="38BB216D" w14:textId="77777777" w:rsidR="00371BCC" w:rsidRDefault="00371BCC" w:rsidP="00371BCC">
      <w:proofErr w:type="spellStart"/>
      <w:r>
        <w:t>raiz</w:t>
      </w:r>
      <w:proofErr w:type="spellEnd"/>
      <w:r>
        <w:t xml:space="preserve"> = </w:t>
      </w:r>
      <w:proofErr w:type="spellStart"/>
      <w:proofErr w:type="gramStart"/>
      <w:r>
        <w:t>Tk</w:t>
      </w:r>
      <w:proofErr w:type="spellEnd"/>
      <w:r>
        <w:t>(</w:t>
      </w:r>
      <w:proofErr w:type="gramEnd"/>
      <w:r>
        <w:t>)</w:t>
      </w:r>
    </w:p>
    <w:p w14:paraId="7DFE234B" w14:textId="77777777" w:rsidR="00371BCC" w:rsidRDefault="00371BCC" w:rsidP="00371BCC">
      <w:proofErr w:type="spellStart"/>
      <w:proofErr w:type="gramStart"/>
      <w:r>
        <w:t>raiz.title</w:t>
      </w:r>
      <w:proofErr w:type="spellEnd"/>
      <w:proofErr w:type="gramEnd"/>
      <w:r>
        <w:t>("Sistema de Gestión de Usuarios")</w:t>
      </w:r>
    </w:p>
    <w:p w14:paraId="199CE624" w14:textId="77777777" w:rsidR="00371BCC" w:rsidRPr="00371BCC" w:rsidRDefault="00371BCC" w:rsidP="00371BCC">
      <w:pPr>
        <w:rPr>
          <w:lang w:val="en-US"/>
        </w:rPr>
      </w:pPr>
      <w:proofErr w:type="spellStart"/>
      <w:proofErr w:type="gramStart"/>
      <w:r w:rsidRPr="00371BCC">
        <w:rPr>
          <w:lang w:val="en-US"/>
        </w:rPr>
        <w:t>raiz.geometry</w:t>
      </w:r>
      <w:proofErr w:type="spellEnd"/>
      <w:proofErr w:type="gramEnd"/>
      <w:r w:rsidRPr="00371BCC">
        <w:rPr>
          <w:lang w:val="en-US"/>
        </w:rPr>
        <w:t>("1150x750")</w:t>
      </w:r>
    </w:p>
    <w:p w14:paraId="3335AA27" w14:textId="77777777" w:rsidR="00371BCC" w:rsidRPr="00371BCC" w:rsidRDefault="00371BCC" w:rsidP="00371BCC">
      <w:pPr>
        <w:rPr>
          <w:lang w:val="en-US"/>
        </w:rPr>
      </w:pPr>
      <w:proofErr w:type="spellStart"/>
      <w:proofErr w:type="gramStart"/>
      <w:r w:rsidRPr="00371BCC">
        <w:rPr>
          <w:lang w:val="en-US"/>
        </w:rPr>
        <w:t>raiz.resizable</w:t>
      </w:r>
      <w:proofErr w:type="spellEnd"/>
      <w:proofErr w:type="gramEnd"/>
      <w:r w:rsidRPr="00371BCC">
        <w:rPr>
          <w:lang w:val="en-US"/>
        </w:rPr>
        <w:t>(True, True)</w:t>
      </w:r>
    </w:p>
    <w:p w14:paraId="2CCD610D" w14:textId="77777777" w:rsidR="00371BCC" w:rsidRPr="00371BCC" w:rsidRDefault="00371BCC" w:rsidP="00371BCC">
      <w:pPr>
        <w:rPr>
          <w:lang w:val="en-US"/>
        </w:rPr>
      </w:pPr>
      <w:proofErr w:type="spellStart"/>
      <w:proofErr w:type="gramStart"/>
      <w:r w:rsidRPr="00371BCC">
        <w:rPr>
          <w:lang w:val="en-US"/>
        </w:rPr>
        <w:t>raiz.configure</w:t>
      </w:r>
      <w:proofErr w:type="spellEnd"/>
      <w:proofErr w:type="gramEnd"/>
      <w:r w:rsidRPr="00371BCC">
        <w:rPr>
          <w:lang w:val="en-US"/>
        </w:rPr>
        <w:t>(</w:t>
      </w:r>
      <w:proofErr w:type="spellStart"/>
      <w:r w:rsidRPr="00371BCC">
        <w:rPr>
          <w:lang w:val="en-US"/>
        </w:rPr>
        <w:t>bg</w:t>
      </w:r>
      <w:proofErr w:type="spellEnd"/>
      <w:r w:rsidRPr="00371BCC">
        <w:rPr>
          <w:lang w:val="en-US"/>
        </w:rPr>
        <w:t>=COLOR_FONDO_VENTANA)</w:t>
      </w:r>
    </w:p>
    <w:p w14:paraId="5E11031E" w14:textId="77777777" w:rsidR="00371BCC" w:rsidRPr="00371BCC" w:rsidRDefault="00371BCC" w:rsidP="00371BCC">
      <w:pPr>
        <w:rPr>
          <w:lang w:val="en-US"/>
        </w:rPr>
      </w:pPr>
    </w:p>
    <w:p w14:paraId="4DB1761B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if </w:t>
      </w:r>
      <w:proofErr w:type="spellStart"/>
      <w:r w:rsidRPr="00371BCC">
        <w:rPr>
          <w:lang w:val="en-US"/>
        </w:rPr>
        <w:t>RUTA_ICONO.exists</w:t>
      </w:r>
      <w:proofErr w:type="spellEnd"/>
      <w:r w:rsidRPr="00371BCC">
        <w:rPr>
          <w:lang w:val="en-US"/>
        </w:rPr>
        <w:t>():</w:t>
      </w:r>
    </w:p>
    <w:p w14:paraId="2C0CCC57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try:</w:t>
      </w:r>
    </w:p>
    <w:p w14:paraId="0207F9FB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    </w:t>
      </w:r>
      <w:proofErr w:type="spellStart"/>
      <w:proofErr w:type="gramStart"/>
      <w:r w:rsidRPr="00371BCC">
        <w:rPr>
          <w:lang w:val="en-US"/>
        </w:rPr>
        <w:t>raiz.iconbitmap</w:t>
      </w:r>
      <w:proofErr w:type="spellEnd"/>
      <w:proofErr w:type="gramEnd"/>
      <w:r w:rsidRPr="00371BCC">
        <w:rPr>
          <w:lang w:val="en-US"/>
        </w:rPr>
        <w:t>(</w:t>
      </w:r>
      <w:proofErr w:type="gramStart"/>
      <w:r w:rsidRPr="00371BCC">
        <w:rPr>
          <w:lang w:val="en-US"/>
        </w:rPr>
        <w:t>str(</w:t>
      </w:r>
      <w:proofErr w:type="gramEnd"/>
      <w:r w:rsidRPr="00371BCC">
        <w:rPr>
          <w:lang w:val="en-US"/>
        </w:rPr>
        <w:t>RUTA_ICONO))</w:t>
      </w:r>
    </w:p>
    <w:p w14:paraId="070DB388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except Exception as e:</w:t>
      </w:r>
    </w:p>
    <w:p w14:paraId="33AD155E" w14:textId="77777777" w:rsidR="00371BCC" w:rsidRDefault="00371BCC" w:rsidP="00371BCC">
      <w:r w:rsidRPr="00371BCC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"No se pudo cargar el icono: </w:t>
      </w:r>
      <w:proofErr w:type="gramStart"/>
      <w:r>
        <w:t>",e</w:t>
      </w:r>
      <w:proofErr w:type="gramEnd"/>
      <w:r>
        <w:t>)</w:t>
      </w:r>
    </w:p>
    <w:p w14:paraId="12198106" w14:textId="7ED7425A" w:rsidR="00371BCC" w:rsidRDefault="00371BCC" w:rsidP="00371BCC"/>
    <w:p w14:paraId="77776B27" w14:textId="77777777" w:rsidR="00371BCC" w:rsidRDefault="00371BCC" w:rsidP="00371BCC"/>
    <w:p w14:paraId="3B56A08E" w14:textId="6EB68019" w:rsidR="00371BCC" w:rsidRDefault="00371BCC" w:rsidP="00371BCC">
      <w:r>
        <w:t># 7.2 Menú de la Aplicación</w:t>
      </w:r>
    </w:p>
    <w:p w14:paraId="055A40AE" w14:textId="77777777" w:rsidR="00371BCC" w:rsidRDefault="00371BCC" w:rsidP="00371BCC"/>
    <w:p w14:paraId="7270058F" w14:textId="7F284D3A" w:rsidR="00371BCC" w:rsidRDefault="00371BCC" w:rsidP="00371BCC">
      <w:proofErr w:type="spellStart"/>
      <w:r>
        <w:t>python</w:t>
      </w:r>
      <w:proofErr w:type="spellEnd"/>
    </w:p>
    <w:p w14:paraId="4E92418C" w14:textId="77777777" w:rsidR="00371BCC" w:rsidRDefault="00371BCC" w:rsidP="00371BCC">
      <w:proofErr w:type="spellStart"/>
      <w:r>
        <w:t>barra_menu</w:t>
      </w:r>
      <w:proofErr w:type="spellEnd"/>
      <w:r>
        <w:t xml:space="preserve"> = </w:t>
      </w:r>
      <w:proofErr w:type="spellStart"/>
      <w:proofErr w:type="gramStart"/>
      <w:r>
        <w:t>Menu</w:t>
      </w:r>
      <w:proofErr w:type="spellEnd"/>
      <w:r>
        <w:t>(</w:t>
      </w:r>
      <w:proofErr w:type="spellStart"/>
      <w:proofErr w:type="gramEnd"/>
      <w:r>
        <w:t>raiz</w:t>
      </w:r>
      <w:proofErr w:type="spellEnd"/>
      <w:r>
        <w:t xml:space="preserve">, </w:t>
      </w:r>
      <w:proofErr w:type="spellStart"/>
      <w:r>
        <w:t>bg</w:t>
      </w:r>
      <w:proofErr w:type="spellEnd"/>
      <w:r>
        <w:t xml:space="preserve">=COLOR_FONDO_MENU, </w:t>
      </w:r>
      <w:proofErr w:type="spellStart"/>
      <w:r>
        <w:t>fg</w:t>
      </w:r>
      <w:proofErr w:type="spellEnd"/>
      <w:r>
        <w:t>=COLOR_TEXTO_MENU)</w:t>
      </w:r>
    </w:p>
    <w:p w14:paraId="5BE988C6" w14:textId="77777777" w:rsidR="00371BCC" w:rsidRDefault="00371BCC" w:rsidP="00371BCC">
      <w:proofErr w:type="spellStart"/>
      <w:r>
        <w:t>raiz.config</w:t>
      </w:r>
      <w:proofErr w:type="spellEnd"/>
      <w:r>
        <w:t>(</w:t>
      </w:r>
      <w:proofErr w:type="spellStart"/>
      <w:r>
        <w:t>menu</w:t>
      </w:r>
      <w:proofErr w:type="spellEnd"/>
      <w:r>
        <w:t>=</w:t>
      </w:r>
      <w:proofErr w:type="spellStart"/>
      <w:r>
        <w:t>barra_menu</w:t>
      </w:r>
      <w:proofErr w:type="spellEnd"/>
      <w:r>
        <w:t>)</w:t>
      </w:r>
    </w:p>
    <w:p w14:paraId="293109DE" w14:textId="77777777" w:rsidR="00371BCC" w:rsidRDefault="00371BCC" w:rsidP="00371BCC"/>
    <w:p w14:paraId="59545FBD" w14:textId="77777777" w:rsidR="00371BCC" w:rsidRDefault="00371BCC" w:rsidP="00371BCC">
      <w:proofErr w:type="spellStart"/>
      <w:r>
        <w:t>menu_bbdd</w:t>
      </w:r>
      <w:proofErr w:type="spellEnd"/>
      <w:r>
        <w:t xml:space="preserve"> = </w:t>
      </w:r>
      <w:proofErr w:type="spellStart"/>
      <w:proofErr w:type="gramStart"/>
      <w:r>
        <w:t>Menu</w:t>
      </w:r>
      <w:proofErr w:type="spellEnd"/>
      <w:r>
        <w:t>(</w:t>
      </w:r>
      <w:proofErr w:type="gramEnd"/>
    </w:p>
    <w:p w14:paraId="14E9CA8D" w14:textId="77777777" w:rsidR="00371BCC" w:rsidRDefault="00371BCC" w:rsidP="00371BCC">
      <w:r>
        <w:t xml:space="preserve">    </w:t>
      </w:r>
      <w:proofErr w:type="spellStart"/>
      <w:r>
        <w:t>barra_menu</w:t>
      </w:r>
      <w:proofErr w:type="spellEnd"/>
      <w:r>
        <w:t xml:space="preserve">, </w:t>
      </w:r>
    </w:p>
    <w:p w14:paraId="680C447C" w14:textId="77777777" w:rsidR="00371BCC" w:rsidRDefault="00371BCC" w:rsidP="00371BCC">
      <w:r>
        <w:t xml:space="preserve">    </w:t>
      </w:r>
      <w:proofErr w:type="spellStart"/>
      <w:r>
        <w:t>tearoff</w:t>
      </w:r>
      <w:proofErr w:type="spellEnd"/>
      <w:r>
        <w:t xml:space="preserve">=0, </w:t>
      </w:r>
    </w:p>
    <w:p w14:paraId="39AC2AE7" w14:textId="77777777" w:rsidR="00371BCC" w:rsidRDefault="00371BCC" w:rsidP="00371BCC">
      <w:r>
        <w:t xml:space="preserve">    </w:t>
      </w:r>
      <w:proofErr w:type="spellStart"/>
      <w:r>
        <w:t>bg</w:t>
      </w:r>
      <w:proofErr w:type="spellEnd"/>
      <w:r>
        <w:t xml:space="preserve">=COLOR_FONDO_MENU, </w:t>
      </w:r>
    </w:p>
    <w:p w14:paraId="1CF6C24D" w14:textId="77777777" w:rsidR="00371BCC" w:rsidRDefault="00371BCC" w:rsidP="00371BCC">
      <w:r>
        <w:t xml:space="preserve">    </w:t>
      </w:r>
      <w:proofErr w:type="spellStart"/>
      <w:r>
        <w:t>fg</w:t>
      </w:r>
      <w:proofErr w:type="spellEnd"/>
      <w:r>
        <w:t>=COLOR_TEXTO_MENU,</w:t>
      </w:r>
    </w:p>
    <w:p w14:paraId="4188CA68" w14:textId="77777777" w:rsidR="00371BCC" w:rsidRDefault="00371BCC" w:rsidP="00371BCC">
      <w:r>
        <w:t xml:space="preserve">    </w:t>
      </w:r>
      <w:proofErr w:type="spellStart"/>
      <w:r>
        <w:t>activebackground</w:t>
      </w:r>
      <w:proofErr w:type="spellEnd"/>
      <w:r>
        <w:t>=COLOR_MENU_ACTIVO,</w:t>
      </w:r>
    </w:p>
    <w:p w14:paraId="37C9C7BB" w14:textId="77777777" w:rsidR="00371BCC" w:rsidRDefault="00371BCC" w:rsidP="00371BCC">
      <w:r>
        <w:lastRenderedPageBreak/>
        <w:t xml:space="preserve">    </w:t>
      </w:r>
      <w:proofErr w:type="spellStart"/>
      <w:r>
        <w:t>activeforeground</w:t>
      </w:r>
      <w:proofErr w:type="spellEnd"/>
      <w:r>
        <w:t>=COLOR_TEXTO_MENU_ACTIVO</w:t>
      </w:r>
    </w:p>
    <w:p w14:paraId="53002381" w14:textId="77777777" w:rsidR="00371BCC" w:rsidRDefault="00371BCC" w:rsidP="00371BCC">
      <w:r>
        <w:t>)</w:t>
      </w:r>
    </w:p>
    <w:p w14:paraId="475EEC25" w14:textId="77777777" w:rsidR="00371BCC" w:rsidRDefault="00371BCC" w:rsidP="00371BCC">
      <w:proofErr w:type="spellStart"/>
      <w:r>
        <w:t>barra_menu.add_</w:t>
      </w:r>
      <w:proofErr w:type="gramStart"/>
      <w:r>
        <w:t>cascade</w:t>
      </w:r>
      <w:proofErr w:type="spellEnd"/>
      <w:r>
        <w:t>(</w:t>
      </w:r>
      <w:proofErr w:type="spellStart"/>
      <w:proofErr w:type="gramEnd"/>
      <w:r>
        <w:t>label</w:t>
      </w:r>
      <w:proofErr w:type="spellEnd"/>
      <w:r>
        <w:t xml:space="preserve">="BBDD", </w:t>
      </w:r>
      <w:proofErr w:type="spellStart"/>
      <w:r>
        <w:t>menu</w:t>
      </w:r>
      <w:proofErr w:type="spellEnd"/>
      <w:r>
        <w:t>=</w:t>
      </w:r>
      <w:proofErr w:type="spellStart"/>
      <w:r>
        <w:t>menu_bbdd</w:t>
      </w:r>
      <w:proofErr w:type="spellEnd"/>
      <w:r>
        <w:t>)</w:t>
      </w:r>
    </w:p>
    <w:p w14:paraId="1F9630F1" w14:textId="77777777" w:rsidR="00371BCC" w:rsidRPr="00371BCC" w:rsidRDefault="00371BCC" w:rsidP="00371BCC">
      <w:pPr>
        <w:rPr>
          <w:lang w:val="en-US"/>
        </w:rPr>
      </w:pPr>
      <w:proofErr w:type="spellStart"/>
      <w:r w:rsidRPr="00371BCC">
        <w:rPr>
          <w:lang w:val="en-US"/>
        </w:rPr>
        <w:t>menu_bbdd.add_</w:t>
      </w:r>
      <w:proofErr w:type="gramStart"/>
      <w:r w:rsidRPr="00371BCC">
        <w:rPr>
          <w:lang w:val="en-US"/>
        </w:rPr>
        <w:t>command</w:t>
      </w:r>
      <w:proofErr w:type="spellEnd"/>
      <w:r w:rsidRPr="00371BCC">
        <w:rPr>
          <w:lang w:val="en-US"/>
        </w:rPr>
        <w:t>(</w:t>
      </w:r>
      <w:proofErr w:type="gramEnd"/>
      <w:r w:rsidRPr="00371BCC">
        <w:rPr>
          <w:lang w:val="en-US"/>
        </w:rPr>
        <w:t>label="</w:t>
      </w:r>
      <w:proofErr w:type="spellStart"/>
      <w:r w:rsidRPr="00371BCC">
        <w:rPr>
          <w:lang w:val="en-US"/>
        </w:rPr>
        <w:t>Conectar</w:t>
      </w:r>
      <w:proofErr w:type="spellEnd"/>
      <w:r w:rsidRPr="00371BCC">
        <w:rPr>
          <w:lang w:val="en-US"/>
        </w:rPr>
        <w:t>", command=</w:t>
      </w:r>
      <w:proofErr w:type="spellStart"/>
      <w:r w:rsidRPr="00371BCC">
        <w:rPr>
          <w:lang w:val="en-US"/>
        </w:rPr>
        <w:t>conectar_bbdd</w:t>
      </w:r>
      <w:proofErr w:type="spellEnd"/>
      <w:r w:rsidRPr="00371BCC">
        <w:rPr>
          <w:lang w:val="en-US"/>
        </w:rPr>
        <w:t>)</w:t>
      </w:r>
    </w:p>
    <w:p w14:paraId="5FE05DCC" w14:textId="77777777" w:rsidR="00371BCC" w:rsidRDefault="00371BCC" w:rsidP="00371BCC">
      <w:proofErr w:type="spellStart"/>
      <w:r>
        <w:t>menu_bbdd.add_</w:t>
      </w:r>
      <w:proofErr w:type="gramStart"/>
      <w:r>
        <w:t>separator</w:t>
      </w:r>
      <w:proofErr w:type="spellEnd"/>
      <w:r>
        <w:t>(</w:t>
      </w:r>
      <w:proofErr w:type="gramEnd"/>
      <w:r>
        <w:t>)</w:t>
      </w:r>
    </w:p>
    <w:p w14:paraId="3D7B498E" w14:textId="77777777" w:rsidR="00371BCC" w:rsidRDefault="00371BCC" w:rsidP="00371BCC">
      <w:proofErr w:type="spellStart"/>
      <w:r>
        <w:t>menu_bbdd.add_</w:t>
      </w:r>
      <w:proofErr w:type="gramStart"/>
      <w:r>
        <w:t>command</w:t>
      </w:r>
      <w:proofErr w:type="spellEnd"/>
      <w:r>
        <w:t>(</w:t>
      </w:r>
      <w:proofErr w:type="spellStart"/>
      <w:proofErr w:type="gramEnd"/>
      <w:r>
        <w:t>label</w:t>
      </w:r>
      <w:proofErr w:type="spellEnd"/>
      <w:r>
        <w:t xml:space="preserve">="Salir", </w:t>
      </w:r>
      <w:proofErr w:type="spellStart"/>
      <w:r>
        <w:t>command</w:t>
      </w:r>
      <w:proofErr w:type="spellEnd"/>
      <w:r>
        <w:t>=</w:t>
      </w:r>
      <w:proofErr w:type="spellStart"/>
      <w:r>
        <w:t>salir_aplicacion</w:t>
      </w:r>
      <w:proofErr w:type="spellEnd"/>
      <w:r>
        <w:t>)</w:t>
      </w:r>
    </w:p>
    <w:p w14:paraId="3DC19C63" w14:textId="77777777" w:rsidR="00371BCC" w:rsidRDefault="00371BCC" w:rsidP="00371BCC"/>
    <w:p w14:paraId="47994699" w14:textId="77777777" w:rsidR="00371BCC" w:rsidRDefault="00371BCC" w:rsidP="00371BCC">
      <w:proofErr w:type="spellStart"/>
      <w:r>
        <w:t>menu_ayuda</w:t>
      </w:r>
      <w:proofErr w:type="spellEnd"/>
      <w:r>
        <w:t xml:space="preserve"> = </w:t>
      </w:r>
      <w:proofErr w:type="spellStart"/>
      <w:proofErr w:type="gramStart"/>
      <w:r>
        <w:t>Menu</w:t>
      </w:r>
      <w:proofErr w:type="spellEnd"/>
      <w:r>
        <w:t>(</w:t>
      </w:r>
      <w:proofErr w:type="gramEnd"/>
    </w:p>
    <w:p w14:paraId="5E36441B" w14:textId="77777777" w:rsidR="00371BCC" w:rsidRDefault="00371BCC" w:rsidP="00371BCC">
      <w:r>
        <w:t xml:space="preserve">    </w:t>
      </w:r>
      <w:proofErr w:type="spellStart"/>
      <w:r>
        <w:t>barra_menu</w:t>
      </w:r>
      <w:proofErr w:type="spellEnd"/>
      <w:r>
        <w:t>,</w:t>
      </w:r>
    </w:p>
    <w:p w14:paraId="62DFA88E" w14:textId="77777777" w:rsidR="00371BCC" w:rsidRDefault="00371BCC" w:rsidP="00371BCC">
      <w:r>
        <w:t xml:space="preserve">    </w:t>
      </w:r>
      <w:proofErr w:type="spellStart"/>
      <w:r>
        <w:t>tearoff</w:t>
      </w:r>
      <w:proofErr w:type="spellEnd"/>
      <w:r>
        <w:t>=0,</w:t>
      </w:r>
    </w:p>
    <w:p w14:paraId="39524D3E" w14:textId="77777777" w:rsidR="00371BCC" w:rsidRDefault="00371BCC" w:rsidP="00371BCC">
      <w:r>
        <w:t xml:space="preserve">    </w:t>
      </w:r>
      <w:proofErr w:type="spellStart"/>
      <w:r>
        <w:t>bg</w:t>
      </w:r>
      <w:proofErr w:type="spellEnd"/>
      <w:r>
        <w:t xml:space="preserve">=COLOR_FONDO_MENU, </w:t>
      </w:r>
    </w:p>
    <w:p w14:paraId="256A0E74" w14:textId="77777777" w:rsidR="00371BCC" w:rsidRDefault="00371BCC" w:rsidP="00371BCC">
      <w:r>
        <w:t xml:space="preserve">    </w:t>
      </w:r>
      <w:proofErr w:type="spellStart"/>
      <w:r>
        <w:t>fg</w:t>
      </w:r>
      <w:proofErr w:type="spellEnd"/>
      <w:r>
        <w:t>=COLOR_TEXTO_MENU,</w:t>
      </w:r>
    </w:p>
    <w:p w14:paraId="70B94431" w14:textId="77777777" w:rsidR="00371BCC" w:rsidRDefault="00371BCC" w:rsidP="00371BCC">
      <w:r>
        <w:t xml:space="preserve">    </w:t>
      </w:r>
      <w:proofErr w:type="spellStart"/>
      <w:r>
        <w:t>activebackground</w:t>
      </w:r>
      <w:proofErr w:type="spellEnd"/>
      <w:r>
        <w:t>=COLOR_MENU_ACTIVO,</w:t>
      </w:r>
    </w:p>
    <w:p w14:paraId="0E79F3A8" w14:textId="77777777" w:rsidR="00371BCC" w:rsidRDefault="00371BCC" w:rsidP="00371BCC">
      <w:r>
        <w:t xml:space="preserve">    </w:t>
      </w:r>
      <w:proofErr w:type="spellStart"/>
      <w:r>
        <w:t>activeforeground</w:t>
      </w:r>
      <w:proofErr w:type="spellEnd"/>
      <w:r>
        <w:t>=COLOR_TEXTO_MENU_ACTIVO</w:t>
      </w:r>
    </w:p>
    <w:p w14:paraId="77851E36" w14:textId="77777777" w:rsidR="00371BCC" w:rsidRDefault="00371BCC" w:rsidP="00371BCC">
      <w:r>
        <w:t>)</w:t>
      </w:r>
    </w:p>
    <w:p w14:paraId="48E507EF" w14:textId="77777777" w:rsidR="00371BCC" w:rsidRDefault="00371BCC" w:rsidP="00371BCC">
      <w:proofErr w:type="spellStart"/>
      <w:r>
        <w:t>menu_ayuda.add_</w:t>
      </w:r>
      <w:proofErr w:type="gramStart"/>
      <w:r>
        <w:t>command</w:t>
      </w:r>
      <w:proofErr w:type="spellEnd"/>
      <w:r>
        <w:t>(</w:t>
      </w:r>
      <w:proofErr w:type="gramEnd"/>
    </w:p>
    <w:p w14:paraId="156E41A8" w14:textId="77777777" w:rsidR="00371BCC" w:rsidRDefault="00371BCC" w:rsidP="00371BCC">
      <w:r>
        <w:t xml:space="preserve">    </w:t>
      </w:r>
      <w:proofErr w:type="spellStart"/>
      <w:r>
        <w:t>label</w:t>
      </w:r>
      <w:proofErr w:type="spellEnd"/>
      <w:r>
        <w:t>="Acerca de",</w:t>
      </w:r>
    </w:p>
    <w:p w14:paraId="41D977BD" w14:textId="77777777" w:rsidR="00371BCC" w:rsidRDefault="00371BCC" w:rsidP="00371BCC">
      <w:r>
        <w:t xml:space="preserve">    </w:t>
      </w:r>
      <w:proofErr w:type="spellStart"/>
      <w:r>
        <w:t>command</w:t>
      </w:r>
      <w:proofErr w:type="spellEnd"/>
      <w:r>
        <w:t xml:space="preserve">=lambda: </w:t>
      </w:r>
      <w:proofErr w:type="spellStart"/>
      <w:proofErr w:type="gramStart"/>
      <w:r>
        <w:t>messagebox.showinfo</w:t>
      </w:r>
      <w:proofErr w:type="spellEnd"/>
      <w:proofErr w:type="gramEnd"/>
      <w:r>
        <w:t>(</w:t>
      </w:r>
    </w:p>
    <w:p w14:paraId="4ED35FDB" w14:textId="77777777" w:rsidR="00371BCC" w:rsidRDefault="00371BCC" w:rsidP="00371BCC">
      <w:r>
        <w:t xml:space="preserve">        "Acerca de",</w:t>
      </w:r>
    </w:p>
    <w:p w14:paraId="1E11385E" w14:textId="77777777" w:rsidR="00371BCC" w:rsidRDefault="00371BCC" w:rsidP="00371BCC">
      <w:r>
        <w:t xml:space="preserve">        "Proyecto Unificado 1\n"</w:t>
      </w:r>
    </w:p>
    <w:p w14:paraId="15AC1F87" w14:textId="77777777" w:rsidR="00371BCC" w:rsidRDefault="00371BCC" w:rsidP="00371BCC">
      <w:r>
        <w:t xml:space="preserve">        "CRUD con </w:t>
      </w:r>
      <w:proofErr w:type="spellStart"/>
      <w:r>
        <w:t>Tkinter</w:t>
      </w:r>
      <w:proofErr w:type="spellEnd"/>
      <w:r>
        <w:t xml:space="preserve"> y SQLite\n"</w:t>
      </w:r>
    </w:p>
    <w:p w14:paraId="07424C6C" w14:textId="77777777" w:rsidR="00371BCC" w:rsidRDefault="00371BCC" w:rsidP="00371BCC">
      <w:r>
        <w:t xml:space="preserve">        "Desarrollado en Python\n"</w:t>
      </w:r>
    </w:p>
    <w:p w14:paraId="157A7E90" w14:textId="77777777" w:rsidR="00371BCC" w:rsidRDefault="00371BCC" w:rsidP="00371BCC">
      <w:r>
        <w:t xml:space="preserve">        "CREADO POR: Harold Morales\n"</w:t>
      </w:r>
    </w:p>
    <w:p w14:paraId="17561E0D" w14:textId="77777777" w:rsidR="00371BCC" w:rsidRDefault="00371BCC" w:rsidP="00371BCC">
      <w:r>
        <w:t xml:space="preserve">    )</w:t>
      </w:r>
    </w:p>
    <w:p w14:paraId="5DCB93FD" w14:textId="77777777" w:rsidR="00371BCC" w:rsidRDefault="00371BCC" w:rsidP="00371BCC">
      <w:r>
        <w:t>)</w:t>
      </w:r>
    </w:p>
    <w:p w14:paraId="65F944BF" w14:textId="77777777" w:rsidR="00371BCC" w:rsidRDefault="00371BCC" w:rsidP="00371BCC">
      <w:proofErr w:type="spellStart"/>
      <w:r>
        <w:t>barra_menu.add_</w:t>
      </w:r>
      <w:proofErr w:type="gramStart"/>
      <w:r>
        <w:t>cascade</w:t>
      </w:r>
      <w:proofErr w:type="spellEnd"/>
      <w:r>
        <w:t>(</w:t>
      </w:r>
      <w:proofErr w:type="gramEnd"/>
    </w:p>
    <w:p w14:paraId="26CF4C8C" w14:textId="77777777" w:rsidR="00371BCC" w:rsidRDefault="00371BCC" w:rsidP="00371BCC">
      <w:r>
        <w:lastRenderedPageBreak/>
        <w:t xml:space="preserve">    </w:t>
      </w:r>
      <w:proofErr w:type="spellStart"/>
      <w:r>
        <w:t>label</w:t>
      </w:r>
      <w:proofErr w:type="spellEnd"/>
      <w:r>
        <w:t>="Ayuda",</w:t>
      </w:r>
    </w:p>
    <w:p w14:paraId="79B865AE" w14:textId="77777777" w:rsidR="00371BCC" w:rsidRDefault="00371BCC" w:rsidP="00371BCC">
      <w:r>
        <w:t xml:space="preserve">    </w:t>
      </w:r>
      <w:proofErr w:type="spellStart"/>
      <w:r>
        <w:t>menu</w:t>
      </w:r>
      <w:proofErr w:type="spellEnd"/>
      <w:r>
        <w:t>=</w:t>
      </w:r>
      <w:proofErr w:type="spellStart"/>
      <w:r>
        <w:t>menu_ayuda</w:t>
      </w:r>
      <w:proofErr w:type="spellEnd"/>
    </w:p>
    <w:p w14:paraId="3221C7B6" w14:textId="77777777" w:rsidR="00371BCC" w:rsidRDefault="00371BCC" w:rsidP="00371BCC">
      <w:r>
        <w:t>)</w:t>
      </w:r>
    </w:p>
    <w:p w14:paraId="54F76290" w14:textId="53841633" w:rsidR="00371BCC" w:rsidRDefault="00371BCC" w:rsidP="00371BCC"/>
    <w:p w14:paraId="318D1929" w14:textId="77777777" w:rsidR="00371BCC" w:rsidRDefault="00371BCC" w:rsidP="00371BCC"/>
    <w:p w14:paraId="0D0B147C" w14:textId="6A5D2AAD" w:rsidR="00371BCC" w:rsidRDefault="00371BCC" w:rsidP="00371BCC">
      <w:r>
        <w:t># 7.3 Estructura del Formulario</w:t>
      </w:r>
    </w:p>
    <w:p w14:paraId="7D1DA3AC" w14:textId="77777777" w:rsidR="00371BCC" w:rsidRDefault="00371BCC" w:rsidP="00371BCC"/>
    <w:p w14:paraId="751CFA63" w14:textId="77777777" w:rsidR="00371BCC" w:rsidRDefault="00371BCC" w:rsidP="00371BCC">
      <w:r>
        <w:t xml:space="preserve">El formulario se organiza en un </w:t>
      </w:r>
      <w:proofErr w:type="gramStart"/>
      <w:r>
        <w:t>Frame</w:t>
      </w:r>
      <w:proofErr w:type="gramEnd"/>
      <w:r>
        <w:t xml:space="preserve"> con distribución en </w:t>
      </w:r>
      <w:proofErr w:type="spellStart"/>
      <w:r>
        <w:t>grid</w:t>
      </w:r>
      <w:proofErr w:type="spellEnd"/>
      <w:r>
        <w:t xml:space="preserve"> de 5 columnas:</w:t>
      </w:r>
    </w:p>
    <w:p w14:paraId="73BEA05F" w14:textId="77777777" w:rsidR="00371BCC" w:rsidRDefault="00371BCC" w:rsidP="00371BCC"/>
    <w:p w14:paraId="731B58D1" w14:textId="2CFBC029" w:rsidR="00371BCC" w:rsidRDefault="00371BCC" w:rsidP="00371BCC"/>
    <w:p w14:paraId="7B2B30F3" w14:textId="77777777" w:rsidR="00371BCC" w:rsidRDefault="00371BCC" w:rsidP="00371BCC">
      <w:r>
        <w:t>Columnas: 0 | 1 | 2 | 3 | 4</w:t>
      </w:r>
    </w:p>
    <w:p w14:paraId="4301D130" w14:textId="77777777" w:rsidR="00371BCC" w:rsidRDefault="00371BCC" w:rsidP="00371BCC">
      <w:r>
        <w:t xml:space="preserve">          </w:t>
      </w:r>
      <w:proofErr w:type="spellStart"/>
      <w:r>
        <w:t>Labels</w:t>
      </w:r>
      <w:proofErr w:type="spellEnd"/>
      <w:r>
        <w:t xml:space="preserve"> | </w:t>
      </w:r>
      <w:proofErr w:type="spellStart"/>
      <w:r>
        <w:t>Entries</w:t>
      </w:r>
      <w:proofErr w:type="spellEnd"/>
      <w:r>
        <w:t xml:space="preserve"> | </w:t>
      </w:r>
      <w:proofErr w:type="spellStart"/>
      <w:r>
        <w:t>Labels</w:t>
      </w:r>
      <w:proofErr w:type="spellEnd"/>
      <w:r>
        <w:t xml:space="preserve"> | </w:t>
      </w:r>
      <w:proofErr w:type="spellStart"/>
      <w:r>
        <w:t>Entries</w:t>
      </w:r>
      <w:proofErr w:type="spellEnd"/>
      <w:r>
        <w:t xml:space="preserve"> | Imagen decorativa</w:t>
      </w:r>
    </w:p>
    <w:p w14:paraId="37C30278" w14:textId="1CF0A6F8" w:rsidR="00371BCC" w:rsidRDefault="00371BCC" w:rsidP="00371BCC"/>
    <w:p w14:paraId="4F427BE0" w14:textId="77777777" w:rsidR="00371BCC" w:rsidRDefault="00371BCC" w:rsidP="00371BCC"/>
    <w:p w14:paraId="449728C0" w14:textId="5DC46A6D" w:rsidR="00371BCC" w:rsidRDefault="00371BCC" w:rsidP="00371BCC">
      <w:r>
        <w:t>Campos del formulario:</w:t>
      </w:r>
    </w:p>
    <w:p w14:paraId="7603288F" w14:textId="0546F808" w:rsidR="00371BCC" w:rsidRDefault="00371BCC" w:rsidP="00371BCC">
      <w:r>
        <w:t>1. Nombre (</w:t>
      </w:r>
      <w:proofErr w:type="spellStart"/>
      <w:r>
        <w:t>row</w:t>
      </w:r>
      <w:proofErr w:type="spellEnd"/>
      <w:r>
        <w:t xml:space="preserve"> 1, col 0-1)</w:t>
      </w:r>
    </w:p>
    <w:p w14:paraId="7237FBD8" w14:textId="0F39DD01" w:rsidR="00371BCC" w:rsidRDefault="00371BCC" w:rsidP="00371BCC">
      <w:r>
        <w:t>2. Apellido (</w:t>
      </w:r>
      <w:proofErr w:type="spellStart"/>
      <w:r>
        <w:t>row</w:t>
      </w:r>
      <w:proofErr w:type="spellEnd"/>
      <w:r>
        <w:t xml:space="preserve"> 1, col 2-3)</w:t>
      </w:r>
    </w:p>
    <w:p w14:paraId="68C57E15" w14:textId="66D92173" w:rsidR="00371BCC" w:rsidRDefault="00371BCC" w:rsidP="00371BCC">
      <w:r>
        <w:t>3. Contraseña (</w:t>
      </w:r>
      <w:proofErr w:type="spellStart"/>
      <w:r>
        <w:t>row</w:t>
      </w:r>
      <w:proofErr w:type="spellEnd"/>
      <w:r>
        <w:t xml:space="preserve"> 2, col 0-1)</w:t>
      </w:r>
    </w:p>
    <w:p w14:paraId="7B82EC21" w14:textId="19588574" w:rsidR="00371BCC" w:rsidRDefault="00371BCC" w:rsidP="00371BCC">
      <w:r>
        <w:t>4. Correo (</w:t>
      </w:r>
      <w:proofErr w:type="spellStart"/>
      <w:r>
        <w:t>row</w:t>
      </w:r>
      <w:proofErr w:type="spellEnd"/>
      <w:r>
        <w:t xml:space="preserve"> 2, col 2-3)</w:t>
      </w:r>
    </w:p>
    <w:p w14:paraId="68A99B88" w14:textId="67C4CE5D" w:rsidR="00371BCC" w:rsidRDefault="00371BCC" w:rsidP="00371BCC">
      <w:r>
        <w:t>5. Dirección (</w:t>
      </w:r>
      <w:proofErr w:type="spellStart"/>
      <w:r>
        <w:t>row</w:t>
      </w:r>
      <w:proofErr w:type="spellEnd"/>
      <w:r>
        <w:t xml:space="preserve"> 3, col 0-1)</w:t>
      </w:r>
    </w:p>
    <w:p w14:paraId="4DC09FD3" w14:textId="65AD8AA8" w:rsidR="00371BCC" w:rsidRDefault="00371BCC" w:rsidP="00371BCC">
      <w:r>
        <w:t>6. Ciudad (</w:t>
      </w:r>
      <w:proofErr w:type="spellStart"/>
      <w:r>
        <w:t>row</w:t>
      </w:r>
      <w:proofErr w:type="spellEnd"/>
      <w:r>
        <w:t xml:space="preserve"> 3, col 2-3)</w:t>
      </w:r>
    </w:p>
    <w:p w14:paraId="71C03F4F" w14:textId="0A306038" w:rsidR="00371BCC" w:rsidRDefault="00371BCC" w:rsidP="00371BCC">
      <w:r>
        <w:t>7. Código Postal (</w:t>
      </w:r>
      <w:proofErr w:type="spellStart"/>
      <w:r>
        <w:t>row</w:t>
      </w:r>
      <w:proofErr w:type="spellEnd"/>
      <w:r>
        <w:t xml:space="preserve"> 4, col 0-1)</w:t>
      </w:r>
    </w:p>
    <w:p w14:paraId="7749BBD9" w14:textId="685A9922" w:rsidR="00371BCC" w:rsidRDefault="00371BCC" w:rsidP="00371BCC">
      <w:r>
        <w:t>8. Género (</w:t>
      </w:r>
      <w:proofErr w:type="spellStart"/>
      <w:r>
        <w:t>row</w:t>
      </w:r>
      <w:proofErr w:type="spellEnd"/>
      <w:r>
        <w:t xml:space="preserve"> 4-5, col 2-3) - </w:t>
      </w:r>
      <w:proofErr w:type="spellStart"/>
      <w:r>
        <w:t>Radiobuttons</w:t>
      </w:r>
      <w:proofErr w:type="spellEnd"/>
    </w:p>
    <w:p w14:paraId="62B8614D" w14:textId="17EC02D0" w:rsidR="00371BCC" w:rsidRDefault="00371BCC" w:rsidP="00371BCC">
      <w:r>
        <w:t>9. Usuario activo (</w:t>
      </w:r>
      <w:proofErr w:type="spellStart"/>
      <w:r>
        <w:t>row</w:t>
      </w:r>
      <w:proofErr w:type="spellEnd"/>
      <w:r>
        <w:t xml:space="preserve"> 6, col 1) - </w:t>
      </w:r>
      <w:proofErr w:type="spellStart"/>
      <w:r>
        <w:t>Checkbutton</w:t>
      </w:r>
      <w:proofErr w:type="spellEnd"/>
    </w:p>
    <w:p w14:paraId="5679AF59" w14:textId="0524352A" w:rsidR="00371BCC" w:rsidRDefault="00371BCC" w:rsidP="00371BCC">
      <w:r>
        <w:t>10. Grupo Sanguíneo (</w:t>
      </w:r>
      <w:proofErr w:type="spellStart"/>
      <w:r>
        <w:t>row</w:t>
      </w:r>
      <w:proofErr w:type="spellEnd"/>
      <w:r>
        <w:t xml:space="preserve"> 6, col 2-3) - </w:t>
      </w:r>
      <w:proofErr w:type="spellStart"/>
      <w:r>
        <w:t>Combobox</w:t>
      </w:r>
      <w:proofErr w:type="spellEnd"/>
    </w:p>
    <w:p w14:paraId="1548C426" w14:textId="134915DA" w:rsidR="00371BCC" w:rsidRDefault="00371BCC" w:rsidP="00371BCC">
      <w:r>
        <w:t>11. Tipo de usuario (</w:t>
      </w:r>
      <w:proofErr w:type="spellStart"/>
      <w:r>
        <w:t>row</w:t>
      </w:r>
      <w:proofErr w:type="spellEnd"/>
      <w:r>
        <w:t xml:space="preserve"> 7, col 2-3) - </w:t>
      </w:r>
      <w:proofErr w:type="spellStart"/>
      <w:r>
        <w:t>Combobox</w:t>
      </w:r>
      <w:proofErr w:type="spellEnd"/>
    </w:p>
    <w:p w14:paraId="23999EFA" w14:textId="79084BB5" w:rsidR="00371BCC" w:rsidRDefault="00371BCC" w:rsidP="00371BCC">
      <w:r>
        <w:lastRenderedPageBreak/>
        <w:t>12. Comentarios (</w:t>
      </w:r>
      <w:proofErr w:type="spellStart"/>
      <w:r>
        <w:t>row</w:t>
      </w:r>
      <w:proofErr w:type="spellEnd"/>
      <w:r>
        <w:t xml:space="preserve"> 8, col 0-1) - Text</w:t>
      </w:r>
    </w:p>
    <w:p w14:paraId="5774A700" w14:textId="07C53FD3" w:rsidR="00371BCC" w:rsidRDefault="00371BCC" w:rsidP="00371BCC">
      <w:r>
        <w:t>13. Imagen (</w:t>
      </w:r>
      <w:proofErr w:type="spellStart"/>
      <w:r>
        <w:t>row</w:t>
      </w:r>
      <w:proofErr w:type="spellEnd"/>
      <w:r>
        <w:t xml:space="preserve"> 9, col 0-1) - Botón y Label</w:t>
      </w:r>
    </w:p>
    <w:p w14:paraId="31377E19" w14:textId="4ABB8D83" w:rsidR="00371BCC" w:rsidRDefault="00371BCC" w:rsidP="00371BCC">
      <w:r>
        <w:t>14. Archivo adjunto (</w:t>
      </w:r>
      <w:proofErr w:type="spellStart"/>
      <w:r>
        <w:t>row</w:t>
      </w:r>
      <w:proofErr w:type="spellEnd"/>
      <w:r>
        <w:t xml:space="preserve"> 10-11, col 0-1)</w:t>
      </w:r>
    </w:p>
    <w:p w14:paraId="38ED496B" w14:textId="77777777" w:rsidR="00371BCC" w:rsidRDefault="00371BCC" w:rsidP="00371BCC"/>
    <w:p w14:paraId="02265A87" w14:textId="133B28C2" w:rsidR="00371BCC" w:rsidRDefault="00371BCC" w:rsidP="00371BCC">
      <w:r>
        <w:t># 7.4 Botones de Acción</w:t>
      </w:r>
    </w:p>
    <w:p w14:paraId="146B998E" w14:textId="77777777" w:rsidR="00371BCC" w:rsidRDefault="00371BCC" w:rsidP="00371BCC"/>
    <w:p w14:paraId="7EEE8C04" w14:textId="3C156742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>python</w:t>
      </w:r>
    </w:p>
    <w:p w14:paraId="207E6579" w14:textId="77777777" w:rsidR="00371BCC" w:rsidRPr="00371BCC" w:rsidRDefault="00371BCC" w:rsidP="00371BCC">
      <w:pPr>
        <w:rPr>
          <w:lang w:val="en-US"/>
        </w:rPr>
      </w:pPr>
      <w:proofErr w:type="spellStart"/>
      <w:r w:rsidRPr="00371BCC">
        <w:rPr>
          <w:lang w:val="en-US"/>
        </w:rPr>
        <w:t>frame_botones</w:t>
      </w:r>
      <w:proofErr w:type="spellEnd"/>
      <w:r w:rsidRPr="00371BCC">
        <w:rPr>
          <w:lang w:val="en-US"/>
        </w:rPr>
        <w:t xml:space="preserve"> = </w:t>
      </w:r>
      <w:proofErr w:type="gramStart"/>
      <w:r w:rsidRPr="00371BCC">
        <w:rPr>
          <w:lang w:val="en-US"/>
        </w:rPr>
        <w:t>Frame(</w:t>
      </w:r>
      <w:proofErr w:type="spellStart"/>
      <w:proofErr w:type="gramEnd"/>
      <w:r w:rsidRPr="00371BCC">
        <w:rPr>
          <w:lang w:val="en-US"/>
        </w:rPr>
        <w:t>raiz</w:t>
      </w:r>
      <w:proofErr w:type="spellEnd"/>
      <w:r w:rsidRPr="00371BCC">
        <w:rPr>
          <w:lang w:val="en-US"/>
        </w:rPr>
        <w:t xml:space="preserve">, bd=2, relief="groove", </w:t>
      </w:r>
      <w:proofErr w:type="spellStart"/>
      <w:r w:rsidRPr="00371BCC">
        <w:rPr>
          <w:lang w:val="en-US"/>
        </w:rPr>
        <w:t>padx</w:t>
      </w:r>
      <w:proofErr w:type="spellEnd"/>
      <w:r w:rsidRPr="00371BCC">
        <w:rPr>
          <w:lang w:val="en-US"/>
        </w:rPr>
        <w:t xml:space="preserve">=10, </w:t>
      </w:r>
      <w:proofErr w:type="spellStart"/>
      <w:r w:rsidRPr="00371BCC">
        <w:rPr>
          <w:lang w:val="en-US"/>
        </w:rPr>
        <w:t>pady</w:t>
      </w:r>
      <w:proofErr w:type="spellEnd"/>
      <w:r w:rsidRPr="00371BCC">
        <w:rPr>
          <w:lang w:val="en-US"/>
        </w:rPr>
        <w:t xml:space="preserve">=10, </w:t>
      </w:r>
      <w:proofErr w:type="spellStart"/>
      <w:r w:rsidRPr="00371BCC">
        <w:rPr>
          <w:lang w:val="en-US"/>
        </w:rPr>
        <w:t>bg</w:t>
      </w:r>
      <w:proofErr w:type="spellEnd"/>
      <w:r w:rsidRPr="00371BCC">
        <w:rPr>
          <w:lang w:val="en-US"/>
        </w:rPr>
        <w:t>=COLOR_FONDO_FRAME)</w:t>
      </w:r>
    </w:p>
    <w:p w14:paraId="2C079BB7" w14:textId="77777777" w:rsidR="00371BCC" w:rsidRPr="00371BCC" w:rsidRDefault="00371BCC" w:rsidP="00371BCC">
      <w:pPr>
        <w:rPr>
          <w:lang w:val="en-US"/>
        </w:rPr>
      </w:pPr>
      <w:proofErr w:type="spellStart"/>
      <w:r w:rsidRPr="00371BCC">
        <w:rPr>
          <w:lang w:val="en-US"/>
        </w:rPr>
        <w:t>frame_</w:t>
      </w:r>
      <w:proofErr w:type="gramStart"/>
      <w:r w:rsidRPr="00371BCC">
        <w:rPr>
          <w:lang w:val="en-US"/>
        </w:rPr>
        <w:t>botones.pack</w:t>
      </w:r>
      <w:proofErr w:type="spellEnd"/>
      <w:proofErr w:type="gramEnd"/>
      <w:r w:rsidRPr="00371BCC">
        <w:rPr>
          <w:lang w:val="en-US"/>
        </w:rPr>
        <w:t>(</w:t>
      </w:r>
      <w:proofErr w:type="spellStart"/>
      <w:r w:rsidRPr="00371BCC">
        <w:rPr>
          <w:lang w:val="en-US"/>
        </w:rPr>
        <w:t>padx</w:t>
      </w:r>
      <w:proofErr w:type="spellEnd"/>
      <w:r w:rsidRPr="00371BCC">
        <w:rPr>
          <w:lang w:val="en-US"/>
        </w:rPr>
        <w:t xml:space="preserve">=10, </w:t>
      </w:r>
      <w:proofErr w:type="spellStart"/>
      <w:r w:rsidRPr="00371BCC">
        <w:rPr>
          <w:lang w:val="en-US"/>
        </w:rPr>
        <w:t>pady</w:t>
      </w:r>
      <w:proofErr w:type="spellEnd"/>
      <w:r w:rsidRPr="00371BCC">
        <w:rPr>
          <w:lang w:val="en-US"/>
        </w:rPr>
        <w:t>=5, fill="x")</w:t>
      </w:r>
    </w:p>
    <w:p w14:paraId="3AED7D45" w14:textId="77777777" w:rsidR="00371BCC" w:rsidRPr="00371BCC" w:rsidRDefault="00371BCC" w:rsidP="00371BCC">
      <w:pPr>
        <w:rPr>
          <w:lang w:val="en-US"/>
        </w:rPr>
      </w:pPr>
    </w:p>
    <w:p w14:paraId="43EB85F9" w14:textId="77777777" w:rsidR="00371BCC" w:rsidRPr="00371BCC" w:rsidRDefault="00371BCC" w:rsidP="00371BCC">
      <w:pPr>
        <w:rPr>
          <w:lang w:val="en-US"/>
        </w:rPr>
      </w:pPr>
      <w:proofErr w:type="gramStart"/>
      <w:r w:rsidRPr="00371BCC">
        <w:rPr>
          <w:lang w:val="en-US"/>
        </w:rPr>
        <w:t>Button(</w:t>
      </w:r>
      <w:proofErr w:type="spellStart"/>
      <w:proofErr w:type="gramEnd"/>
      <w:r w:rsidRPr="00371BCC">
        <w:rPr>
          <w:lang w:val="en-US"/>
        </w:rPr>
        <w:t>frame_botones</w:t>
      </w:r>
      <w:proofErr w:type="spellEnd"/>
      <w:r w:rsidRPr="00371BCC">
        <w:rPr>
          <w:lang w:val="en-US"/>
        </w:rPr>
        <w:t>, text="</w:t>
      </w:r>
      <w:r>
        <w:rPr>
          <w:rFonts w:ascii="Segoe UI Emoji" w:hAnsi="Segoe UI Emoji" w:cs="Segoe UI Emoji"/>
        </w:rPr>
        <w:t>💾</w:t>
      </w:r>
      <w:r w:rsidRPr="00371BCC">
        <w:rPr>
          <w:lang w:val="en-US"/>
        </w:rPr>
        <w:t xml:space="preserve"> INSERTAR", command=</w:t>
      </w:r>
      <w:proofErr w:type="spellStart"/>
      <w:r w:rsidRPr="00371BCC">
        <w:rPr>
          <w:lang w:val="en-US"/>
        </w:rPr>
        <w:t>insertar</w:t>
      </w:r>
      <w:proofErr w:type="spellEnd"/>
      <w:r w:rsidRPr="00371BCC">
        <w:rPr>
          <w:lang w:val="en-US"/>
        </w:rPr>
        <w:t xml:space="preserve">, </w:t>
      </w:r>
      <w:proofErr w:type="spellStart"/>
      <w:r w:rsidRPr="00371BCC">
        <w:rPr>
          <w:lang w:val="en-US"/>
        </w:rPr>
        <w:t>bg</w:t>
      </w:r>
      <w:proofErr w:type="spellEnd"/>
      <w:r w:rsidRPr="00371BCC">
        <w:rPr>
          <w:lang w:val="en-US"/>
        </w:rPr>
        <w:t xml:space="preserve">=COLOR_BOTON_INSERTAR, </w:t>
      </w:r>
      <w:proofErr w:type="spellStart"/>
      <w:r w:rsidRPr="00371BCC">
        <w:rPr>
          <w:lang w:val="en-US"/>
        </w:rPr>
        <w:t>fg</w:t>
      </w:r>
      <w:proofErr w:type="spellEnd"/>
      <w:r w:rsidRPr="00371BCC">
        <w:rPr>
          <w:lang w:val="en-US"/>
        </w:rPr>
        <w:t>="white", font</w:t>
      </w:r>
      <w:proofErr w:type="gramStart"/>
      <w:r w:rsidRPr="00371BCC">
        <w:rPr>
          <w:lang w:val="en-US"/>
        </w:rPr>
        <w:t>=(</w:t>
      </w:r>
      <w:proofErr w:type="gramEnd"/>
      <w:r w:rsidRPr="00371BCC">
        <w:rPr>
          <w:lang w:val="en-US"/>
        </w:rPr>
        <w:t>"Arial", 10, "bold"), width=15</w:t>
      </w:r>
      <w:proofErr w:type="gramStart"/>
      <w:r w:rsidRPr="00371BCC">
        <w:rPr>
          <w:lang w:val="en-US"/>
        </w:rPr>
        <w:t>).pack</w:t>
      </w:r>
      <w:proofErr w:type="gramEnd"/>
      <w:r w:rsidRPr="00371BCC">
        <w:rPr>
          <w:lang w:val="en-US"/>
        </w:rPr>
        <w:t xml:space="preserve">(side=LEFT, </w:t>
      </w:r>
      <w:proofErr w:type="spellStart"/>
      <w:r w:rsidRPr="00371BCC">
        <w:rPr>
          <w:lang w:val="en-US"/>
        </w:rPr>
        <w:t>padx</w:t>
      </w:r>
      <w:proofErr w:type="spellEnd"/>
      <w:r w:rsidRPr="00371BCC">
        <w:rPr>
          <w:lang w:val="en-US"/>
        </w:rPr>
        <w:t>=5)</w:t>
      </w:r>
    </w:p>
    <w:p w14:paraId="3D7F8D5B" w14:textId="77777777" w:rsidR="00371BCC" w:rsidRPr="00371BCC" w:rsidRDefault="00371BCC" w:rsidP="00371BCC">
      <w:pPr>
        <w:rPr>
          <w:lang w:val="en-US"/>
        </w:rPr>
      </w:pPr>
      <w:proofErr w:type="gramStart"/>
      <w:r w:rsidRPr="00371BCC">
        <w:rPr>
          <w:lang w:val="en-US"/>
        </w:rPr>
        <w:t>Button(</w:t>
      </w:r>
      <w:proofErr w:type="spellStart"/>
      <w:proofErr w:type="gramEnd"/>
      <w:r w:rsidRPr="00371BCC">
        <w:rPr>
          <w:lang w:val="en-US"/>
        </w:rPr>
        <w:t>frame_botones</w:t>
      </w:r>
      <w:proofErr w:type="spellEnd"/>
      <w:r w:rsidRPr="00371BCC">
        <w:rPr>
          <w:lang w:val="en-US"/>
        </w:rPr>
        <w:t>, text="</w:t>
      </w:r>
      <w:r w:rsidRPr="00371BCC">
        <w:rPr>
          <w:rFonts w:ascii="Segoe UI Emoji" w:hAnsi="Segoe UI Emoji" w:cs="Segoe UI Emoji"/>
          <w:lang w:val="en-US"/>
        </w:rPr>
        <w:t>♻</w:t>
      </w:r>
      <w:r>
        <w:rPr>
          <w:rFonts w:ascii="Segoe UI Emoji" w:hAnsi="Segoe UI Emoji" w:cs="Segoe UI Emoji"/>
        </w:rPr>
        <w:t>️</w:t>
      </w:r>
      <w:r w:rsidRPr="00371BCC">
        <w:rPr>
          <w:lang w:val="en-US"/>
        </w:rPr>
        <w:t xml:space="preserve"> ACTUALIZAR", command=</w:t>
      </w:r>
      <w:proofErr w:type="spellStart"/>
      <w:r w:rsidRPr="00371BCC">
        <w:rPr>
          <w:lang w:val="en-US"/>
        </w:rPr>
        <w:t>actualizar</w:t>
      </w:r>
      <w:proofErr w:type="spellEnd"/>
      <w:r w:rsidRPr="00371BCC">
        <w:rPr>
          <w:lang w:val="en-US"/>
        </w:rPr>
        <w:t xml:space="preserve">, </w:t>
      </w:r>
      <w:proofErr w:type="spellStart"/>
      <w:r w:rsidRPr="00371BCC">
        <w:rPr>
          <w:lang w:val="en-US"/>
        </w:rPr>
        <w:t>bg</w:t>
      </w:r>
      <w:proofErr w:type="spellEnd"/>
      <w:r w:rsidRPr="00371BCC">
        <w:rPr>
          <w:lang w:val="en-US"/>
        </w:rPr>
        <w:t xml:space="preserve">=COLOR_BOTON_ACTUALIZAR, </w:t>
      </w:r>
      <w:proofErr w:type="spellStart"/>
      <w:r w:rsidRPr="00371BCC">
        <w:rPr>
          <w:lang w:val="en-US"/>
        </w:rPr>
        <w:t>fg</w:t>
      </w:r>
      <w:proofErr w:type="spellEnd"/>
      <w:r w:rsidRPr="00371BCC">
        <w:rPr>
          <w:lang w:val="en-US"/>
        </w:rPr>
        <w:t>="white", font</w:t>
      </w:r>
      <w:proofErr w:type="gramStart"/>
      <w:r w:rsidRPr="00371BCC">
        <w:rPr>
          <w:lang w:val="en-US"/>
        </w:rPr>
        <w:t>=(</w:t>
      </w:r>
      <w:proofErr w:type="gramEnd"/>
      <w:r w:rsidRPr="00371BCC">
        <w:rPr>
          <w:lang w:val="en-US"/>
        </w:rPr>
        <w:t>"Arial", 10, "bold"), width=15</w:t>
      </w:r>
      <w:proofErr w:type="gramStart"/>
      <w:r w:rsidRPr="00371BCC">
        <w:rPr>
          <w:lang w:val="en-US"/>
        </w:rPr>
        <w:t>).pack</w:t>
      </w:r>
      <w:proofErr w:type="gramEnd"/>
      <w:r w:rsidRPr="00371BCC">
        <w:rPr>
          <w:lang w:val="en-US"/>
        </w:rPr>
        <w:t xml:space="preserve">(side=LEFT, </w:t>
      </w:r>
      <w:proofErr w:type="spellStart"/>
      <w:r w:rsidRPr="00371BCC">
        <w:rPr>
          <w:lang w:val="en-US"/>
        </w:rPr>
        <w:t>padx</w:t>
      </w:r>
      <w:proofErr w:type="spellEnd"/>
      <w:r w:rsidRPr="00371BCC">
        <w:rPr>
          <w:lang w:val="en-US"/>
        </w:rPr>
        <w:t>=5)</w:t>
      </w:r>
    </w:p>
    <w:p w14:paraId="615EA51D" w14:textId="77777777" w:rsidR="00371BCC" w:rsidRPr="00371BCC" w:rsidRDefault="00371BCC" w:rsidP="00371BCC">
      <w:pPr>
        <w:rPr>
          <w:lang w:val="en-US"/>
        </w:rPr>
      </w:pPr>
      <w:proofErr w:type="gramStart"/>
      <w:r w:rsidRPr="00371BCC">
        <w:rPr>
          <w:lang w:val="en-US"/>
        </w:rPr>
        <w:t>Button(</w:t>
      </w:r>
      <w:proofErr w:type="spellStart"/>
      <w:proofErr w:type="gramEnd"/>
      <w:r w:rsidRPr="00371BCC">
        <w:rPr>
          <w:lang w:val="en-US"/>
        </w:rPr>
        <w:t>frame_botones</w:t>
      </w:r>
      <w:proofErr w:type="spellEnd"/>
      <w:r w:rsidRPr="00371BCC">
        <w:rPr>
          <w:lang w:val="en-US"/>
        </w:rPr>
        <w:t>, text="</w:t>
      </w:r>
      <w:r>
        <w:rPr>
          <w:rFonts w:ascii="Segoe UI Emoji" w:hAnsi="Segoe UI Emoji" w:cs="Segoe UI Emoji"/>
        </w:rPr>
        <w:t>🗑️</w:t>
      </w:r>
      <w:r w:rsidRPr="00371BCC">
        <w:rPr>
          <w:lang w:val="en-US"/>
        </w:rPr>
        <w:t xml:space="preserve"> ELIMINAR", command=</w:t>
      </w:r>
      <w:proofErr w:type="spellStart"/>
      <w:r w:rsidRPr="00371BCC">
        <w:rPr>
          <w:lang w:val="en-US"/>
        </w:rPr>
        <w:t>eliminar</w:t>
      </w:r>
      <w:proofErr w:type="spellEnd"/>
      <w:r w:rsidRPr="00371BCC">
        <w:rPr>
          <w:lang w:val="en-US"/>
        </w:rPr>
        <w:t xml:space="preserve">, </w:t>
      </w:r>
      <w:proofErr w:type="spellStart"/>
      <w:r w:rsidRPr="00371BCC">
        <w:rPr>
          <w:lang w:val="en-US"/>
        </w:rPr>
        <w:t>bg</w:t>
      </w:r>
      <w:proofErr w:type="spellEnd"/>
      <w:r w:rsidRPr="00371BCC">
        <w:rPr>
          <w:lang w:val="en-US"/>
        </w:rPr>
        <w:t xml:space="preserve">=COLOR_BOTON_ELIMINAR, </w:t>
      </w:r>
      <w:proofErr w:type="spellStart"/>
      <w:r w:rsidRPr="00371BCC">
        <w:rPr>
          <w:lang w:val="en-US"/>
        </w:rPr>
        <w:t>fg</w:t>
      </w:r>
      <w:proofErr w:type="spellEnd"/>
      <w:r w:rsidRPr="00371BCC">
        <w:rPr>
          <w:lang w:val="en-US"/>
        </w:rPr>
        <w:t>="white", font</w:t>
      </w:r>
      <w:proofErr w:type="gramStart"/>
      <w:r w:rsidRPr="00371BCC">
        <w:rPr>
          <w:lang w:val="en-US"/>
        </w:rPr>
        <w:t>=(</w:t>
      </w:r>
      <w:proofErr w:type="gramEnd"/>
      <w:r w:rsidRPr="00371BCC">
        <w:rPr>
          <w:lang w:val="en-US"/>
        </w:rPr>
        <w:t>"Arial", 10, "bold"), width=15</w:t>
      </w:r>
      <w:proofErr w:type="gramStart"/>
      <w:r w:rsidRPr="00371BCC">
        <w:rPr>
          <w:lang w:val="en-US"/>
        </w:rPr>
        <w:t>).pack</w:t>
      </w:r>
      <w:proofErr w:type="gramEnd"/>
      <w:r w:rsidRPr="00371BCC">
        <w:rPr>
          <w:lang w:val="en-US"/>
        </w:rPr>
        <w:t xml:space="preserve">(side=LEFT, </w:t>
      </w:r>
      <w:proofErr w:type="spellStart"/>
      <w:r w:rsidRPr="00371BCC">
        <w:rPr>
          <w:lang w:val="en-US"/>
        </w:rPr>
        <w:t>padx</w:t>
      </w:r>
      <w:proofErr w:type="spellEnd"/>
      <w:r w:rsidRPr="00371BCC">
        <w:rPr>
          <w:lang w:val="en-US"/>
        </w:rPr>
        <w:t>=5)</w:t>
      </w:r>
    </w:p>
    <w:p w14:paraId="06F12733" w14:textId="77777777" w:rsidR="00371BCC" w:rsidRPr="00371BCC" w:rsidRDefault="00371BCC" w:rsidP="00371BCC">
      <w:pPr>
        <w:rPr>
          <w:lang w:val="en-US"/>
        </w:rPr>
      </w:pPr>
      <w:proofErr w:type="gramStart"/>
      <w:r w:rsidRPr="00371BCC">
        <w:rPr>
          <w:lang w:val="en-US"/>
        </w:rPr>
        <w:t>Button(</w:t>
      </w:r>
      <w:proofErr w:type="spellStart"/>
      <w:proofErr w:type="gramEnd"/>
      <w:r w:rsidRPr="00371BCC">
        <w:rPr>
          <w:lang w:val="en-US"/>
        </w:rPr>
        <w:t>frame_botones</w:t>
      </w:r>
      <w:proofErr w:type="spellEnd"/>
      <w:r w:rsidRPr="00371BCC">
        <w:rPr>
          <w:lang w:val="en-US"/>
        </w:rPr>
        <w:t>, text="</w:t>
      </w:r>
      <w:r>
        <w:rPr>
          <w:rFonts w:ascii="Segoe UI Emoji" w:hAnsi="Segoe UI Emoji" w:cs="Segoe UI Emoji"/>
        </w:rPr>
        <w:t>🧹</w:t>
      </w:r>
      <w:r w:rsidRPr="00371BCC">
        <w:rPr>
          <w:lang w:val="en-US"/>
        </w:rPr>
        <w:t xml:space="preserve"> LIMPIAR", command=</w:t>
      </w:r>
      <w:proofErr w:type="spellStart"/>
      <w:r w:rsidRPr="00371BCC">
        <w:rPr>
          <w:lang w:val="en-US"/>
        </w:rPr>
        <w:t>limpiar</w:t>
      </w:r>
      <w:proofErr w:type="spellEnd"/>
      <w:r w:rsidRPr="00371BCC">
        <w:rPr>
          <w:lang w:val="en-US"/>
        </w:rPr>
        <w:t xml:space="preserve">, </w:t>
      </w:r>
      <w:proofErr w:type="spellStart"/>
      <w:r w:rsidRPr="00371BCC">
        <w:rPr>
          <w:lang w:val="en-US"/>
        </w:rPr>
        <w:t>bg</w:t>
      </w:r>
      <w:proofErr w:type="spellEnd"/>
      <w:r w:rsidRPr="00371BCC">
        <w:rPr>
          <w:lang w:val="en-US"/>
        </w:rPr>
        <w:t xml:space="preserve">=COLOR_BOTON_LIMPIAR, </w:t>
      </w:r>
      <w:proofErr w:type="spellStart"/>
      <w:r w:rsidRPr="00371BCC">
        <w:rPr>
          <w:lang w:val="en-US"/>
        </w:rPr>
        <w:t>fg</w:t>
      </w:r>
      <w:proofErr w:type="spellEnd"/>
      <w:r w:rsidRPr="00371BCC">
        <w:rPr>
          <w:lang w:val="en-US"/>
        </w:rPr>
        <w:t>="white", font</w:t>
      </w:r>
      <w:proofErr w:type="gramStart"/>
      <w:r w:rsidRPr="00371BCC">
        <w:rPr>
          <w:lang w:val="en-US"/>
        </w:rPr>
        <w:t>=(</w:t>
      </w:r>
      <w:proofErr w:type="gramEnd"/>
      <w:r w:rsidRPr="00371BCC">
        <w:rPr>
          <w:lang w:val="en-US"/>
        </w:rPr>
        <w:t>"Arial", 10, "bold"), width=15</w:t>
      </w:r>
      <w:proofErr w:type="gramStart"/>
      <w:r w:rsidRPr="00371BCC">
        <w:rPr>
          <w:lang w:val="en-US"/>
        </w:rPr>
        <w:t>).pack</w:t>
      </w:r>
      <w:proofErr w:type="gramEnd"/>
      <w:r w:rsidRPr="00371BCC">
        <w:rPr>
          <w:lang w:val="en-US"/>
        </w:rPr>
        <w:t xml:space="preserve">(side=LEFT, </w:t>
      </w:r>
      <w:proofErr w:type="spellStart"/>
      <w:r w:rsidRPr="00371BCC">
        <w:rPr>
          <w:lang w:val="en-US"/>
        </w:rPr>
        <w:t>padx</w:t>
      </w:r>
      <w:proofErr w:type="spellEnd"/>
      <w:r w:rsidRPr="00371BCC">
        <w:rPr>
          <w:lang w:val="en-US"/>
        </w:rPr>
        <w:t>=5)</w:t>
      </w:r>
    </w:p>
    <w:p w14:paraId="6C7984F3" w14:textId="77777777" w:rsidR="00371BCC" w:rsidRPr="00371BCC" w:rsidRDefault="00371BCC" w:rsidP="00371BCC">
      <w:pPr>
        <w:rPr>
          <w:lang w:val="en-US"/>
        </w:rPr>
      </w:pPr>
      <w:proofErr w:type="gramStart"/>
      <w:r w:rsidRPr="00371BCC">
        <w:rPr>
          <w:lang w:val="en-US"/>
        </w:rPr>
        <w:t>Button(</w:t>
      </w:r>
      <w:proofErr w:type="spellStart"/>
      <w:proofErr w:type="gramEnd"/>
      <w:r w:rsidRPr="00371BCC">
        <w:rPr>
          <w:lang w:val="en-US"/>
        </w:rPr>
        <w:t>frame_botones</w:t>
      </w:r>
      <w:proofErr w:type="spellEnd"/>
      <w:r w:rsidRPr="00371BCC">
        <w:rPr>
          <w:lang w:val="en-US"/>
        </w:rPr>
        <w:t>, text="</w:t>
      </w:r>
      <w:r>
        <w:rPr>
          <w:rFonts w:ascii="Segoe UI Emoji" w:hAnsi="Segoe UI Emoji" w:cs="Segoe UI Emoji"/>
        </w:rPr>
        <w:t>🚪</w:t>
      </w:r>
      <w:r w:rsidRPr="00371BCC">
        <w:rPr>
          <w:lang w:val="en-US"/>
        </w:rPr>
        <w:t xml:space="preserve"> SALIR", command=</w:t>
      </w:r>
      <w:proofErr w:type="spellStart"/>
      <w:proofErr w:type="gramStart"/>
      <w:r w:rsidRPr="00371BCC">
        <w:rPr>
          <w:lang w:val="en-US"/>
        </w:rPr>
        <w:t>raiz.destroy</w:t>
      </w:r>
      <w:proofErr w:type="spellEnd"/>
      <w:proofErr w:type="gramEnd"/>
      <w:r w:rsidRPr="00371BCC">
        <w:rPr>
          <w:lang w:val="en-US"/>
        </w:rPr>
        <w:t xml:space="preserve">, </w:t>
      </w:r>
      <w:proofErr w:type="spellStart"/>
      <w:r w:rsidRPr="00371BCC">
        <w:rPr>
          <w:lang w:val="en-US"/>
        </w:rPr>
        <w:t>bg</w:t>
      </w:r>
      <w:proofErr w:type="spellEnd"/>
      <w:r w:rsidRPr="00371BCC">
        <w:rPr>
          <w:lang w:val="en-US"/>
        </w:rPr>
        <w:t xml:space="preserve">=COLOR_BOTON_SALIR, </w:t>
      </w:r>
      <w:proofErr w:type="spellStart"/>
      <w:r w:rsidRPr="00371BCC">
        <w:rPr>
          <w:lang w:val="en-US"/>
        </w:rPr>
        <w:t>fg</w:t>
      </w:r>
      <w:proofErr w:type="spellEnd"/>
      <w:r w:rsidRPr="00371BCC">
        <w:rPr>
          <w:lang w:val="en-US"/>
        </w:rPr>
        <w:t>="white", font</w:t>
      </w:r>
      <w:proofErr w:type="gramStart"/>
      <w:r w:rsidRPr="00371BCC">
        <w:rPr>
          <w:lang w:val="en-US"/>
        </w:rPr>
        <w:t>=(</w:t>
      </w:r>
      <w:proofErr w:type="gramEnd"/>
      <w:r w:rsidRPr="00371BCC">
        <w:rPr>
          <w:lang w:val="en-US"/>
        </w:rPr>
        <w:t>"Arial", 10, "bold"), width=15</w:t>
      </w:r>
      <w:proofErr w:type="gramStart"/>
      <w:r w:rsidRPr="00371BCC">
        <w:rPr>
          <w:lang w:val="en-US"/>
        </w:rPr>
        <w:t>).pack</w:t>
      </w:r>
      <w:proofErr w:type="gramEnd"/>
      <w:r w:rsidRPr="00371BCC">
        <w:rPr>
          <w:lang w:val="en-US"/>
        </w:rPr>
        <w:t xml:space="preserve">(side=LEFT, </w:t>
      </w:r>
      <w:proofErr w:type="spellStart"/>
      <w:r w:rsidRPr="00371BCC">
        <w:rPr>
          <w:lang w:val="en-US"/>
        </w:rPr>
        <w:t>padx</w:t>
      </w:r>
      <w:proofErr w:type="spellEnd"/>
      <w:r w:rsidRPr="00371BCC">
        <w:rPr>
          <w:lang w:val="en-US"/>
        </w:rPr>
        <w:t>=5)</w:t>
      </w:r>
    </w:p>
    <w:p w14:paraId="0CEE4BAD" w14:textId="00060EAF" w:rsidR="00371BCC" w:rsidRPr="00371BCC" w:rsidRDefault="00371BCC" w:rsidP="00371BCC">
      <w:pPr>
        <w:rPr>
          <w:lang w:val="en-US"/>
        </w:rPr>
      </w:pPr>
    </w:p>
    <w:p w14:paraId="2CD9E6D1" w14:textId="77777777" w:rsidR="00371BCC" w:rsidRPr="00371BCC" w:rsidRDefault="00371BCC" w:rsidP="00371BCC">
      <w:pPr>
        <w:rPr>
          <w:lang w:val="en-US"/>
        </w:rPr>
      </w:pPr>
    </w:p>
    <w:p w14:paraId="3E78B7E4" w14:textId="5F976242" w:rsidR="00371BCC" w:rsidRDefault="00371BCC" w:rsidP="00371BCC">
      <w:r>
        <w:t># 7.5 Buscador</w:t>
      </w:r>
    </w:p>
    <w:p w14:paraId="3833891C" w14:textId="77777777" w:rsidR="00371BCC" w:rsidRDefault="00371BCC" w:rsidP="00371BCC"/>
    <w:p w14:paraId="2C1FC480" w14:textId="08987F33" w:rsidR="00371BCC" w:rsidRDefault="00371BCC" w:rsidP="00371BCC">
      <w:proofErr w:type="spellStart"/>
      <w:r>
        <w:t>python</w:t>
      </w:r>
      <w:proofErr w:type="spellEnd"/>
    </w:p>
    <w:p w14:paraId="59C2275C" w14:textId="77777777" w:rsidR="00371BCC" w:rsidRDefault="00371BCC" w:rsidP="00371BCC">
      <w:proofErr w:type="spellStart"/>
      <w:proofErr w:type="gramStart"/>
      <w:r>
        <w:t>frame</w:t>
      </w:r>
      <w:proofErr w:type="gramEnd"/>
      <w:r>
        <w:t>_buscar</w:t>
      </w:r>
      <w:proofErr w:type="spellEnd"/>
      <w:r>
        <w:t xml:space="preserve"> = </w:t>
      </w:r>
      <w:proofErr w:type="gramStart"/>
      <w:r>
        <w:t>Frame(</w:t>
      </w:r>
      <w:proofErr w:type="spellStart"/>
      <w:proofErr w:type="gramEnd"/>
      <w:r>
        <w:t>raiz</w:t>
      </w:r>
      <w:proofErr w:type="spellEnd"/>
      <w:r>
        <w:t xml:space="preserve">, </w:t>
      </w:r>
      <w:proofErr w:type="spellStart"/>
      <w:r>
        <w:t>bg</w:t>
      </w:r>
      <w:proofErr w:type="spellEnd"/>
      <w:r>
        <w:t>=COLOR_FONDO_VENTANA)</w:t>
      </w:r>
    </w:p>
    <w:p w14:paraId="086CCB7E" w14:textId="77777777" w:rsidR="00371BCC" w:rsidRPr="00371BCC" w:rsidRDefault="00371BCC" w:rsidP="00371BCC">
      <w:pPr>
        <w:rPr>
          <w:lang w:val="en-US"/>
        </w:rPr>
      </w:pPr>
      <w:proofErr w:type="spellStart"/>
      <w:r w:rsidRPr="00371BCC">
        <w:rPr>
          <w:lang w:val="en-US"/>
        </w:rPr>
        <w:t>frame_</w:t>
      </w:r>
      <w:proofErr w:type="gramStart"/>
      <w:r w:rsidRPr="00371BCC">
        <w:rPr>
          <w:lang w:val="en-US"/>
        </w:rPr>
        <w:t>buscar.pack</w:t>
      </w:r>
      <w:proofErr w:type="spellEnd"/>
      <w:proofErr w:type="gramEnd"/>
      <w:r w:rsidRPr="00371BCC">
        <w:rPr>
          <w:lang w:val="en-US"/>
        </w:rPr>
        <w:t>(</w:t>
      </w:r>
      <w:proofErr w:type="spellStart"/>
      <w:r w:rsidRPr="00371BCC">
        <w:rPr>
          <w:lang w:val="en-US"/>
        </w:rPr>
        <w:t>padx</w:t>
      </w:r>
      <w:proofErr w:type="spellEnd"/>
      <w:r w:rsidRPr="00371BCC">
        <w:rPr>
          <w:lang w:val="en-US"/>
        </w:rPr>
        <w:t xml:space="preserve">=10, </w:t>
      </w:r>
      <w:proofErr w:type="spellStart"/>
      <w:r w:rsidRPr="00371BCC">
        <w:rPr>
          <w:lang w:val="en-US"/>
        </w:rPr>
        <w:t>pady</w:t>
      </w:r>
      <w:proofErr w:type="spellEnd"/>
      <w:r w:rsidRPr="00371BCC">
        <w:rPr>
          <w:lang w:val="en-US"/>
        </w:rPr>
        <w:t>=5, fill="x")</w:t>
      </w:r>
    </w:p>
    <w:p w14:paraId="50C756CC" w14:textId="77777777" w:rsidR="00371BCC" w:rsidRPr="00371BCC" w:rsidRDefault="00371BCC" w:rsidP="00371BCC">
      <w:pPr>
        <w:rPr>
          <w:lang w:val="en-US"/>
        </w:rPr>
      </w:pPr>
    </w:p>
    <w:p w14:paraId="0A59A887" w14:textId="77777777" w:rsidR="00371BCC" w:rsidRPr="00371BCC" w:rsidRDefault="00371BCC" w:rsidP="00371BCC">
      <w:pPr>
        <w:rPr>
          <w:lang w:val="en-US"/>
        </w:rPr>
      </w:pPr>
      <w:proofErr w:type="gramStart"/>
      <w:r w:rsidRPr="00371BCC">
        <w:rPr>
          <w:lang w:val="en-US"/>
        </w:rPr>
        <w:t>Label(</w:t>
      </w:r>
      <w:proofErr w:type="spellStart"/>
      <w:proofErr w:type="gramEnd"/>
      <w:r w:rsidRPr="00371BCC">
        <w:rPr>
          <w:lang w:val="en-US"/>
        </w:rPr>
        <w:t>frame_buscar</w:t>
      </w:r>
      <w:proofErr w:type="spellEnd"/>
      <w:r w:rsidRPr="00371BCC">
        <w:rPr>
          <w:lang w:val="en-US"/>
        </w:rPr>
        <w:t>, text="</w:t>
      </w:r>
      <w:proofErr w:type="spellStart"/>
      <w:r w:rsidRPr="00371BCC">
        <w:rPr>
          <w:lang w:val="en-US"/>
        </w:rPr>
        <w:t>Buscar</w:t>
      </w:r>
      <w:proofErr w:type="spellEnd"/>
      <w:r w:rsidRPr="00371BCC">
        <w:rPr>
          <w:lang w:val="en-US"/>
        </w:rPr>
        <w:t xml:space="preserve">:", </w:t>
      </w:r>
      <w:proofErr w:type="spellStart"/>
      <w:r w:rsidRPr="00371BCC">
        <w:rPr>
          <w:lang w:val="en-US"/>
        </w:rPr>
        <w:t>fg</w:t>
      </w:r>
      <w:proofErr w:type="spellEnd"/>
      <w:r w:rsidRPr="00371BCC">
        <w:rPr>
          <w:lang w:val="en-US"/>
        </w:rPr>
        <w:t xml:space="preserve">=COLOR_TEXTO_FRAME, </w:t>
      </w:r>
      <w:proofErr w:type="spellStart"/>
      <w:r w:rsidRPr="00371BCC">
        <w:rPr>
          <w:lang w:val="en-US"/>
        </w:rPr>
        <w:t>bg</w:t>
      </w:r>
      <w:proofErr w:type="spellEnd"/>
      <w:r w:rsidRPr="00371BCC">
        <w:rPr>
          <w:lang w:val="en-US"/>
        </w:rPr>
        <w:t>=COLOR_FONDO_VENTANA</w:t>
      </w:r>
      <w:proofErr w:type="gramStart"/>
      <w:r w:rsidRPr="00371BCC">
        <w:rPr>
          <w:lang w:val="en-US"/>
        </w:rPr>
        <w:t>).pack</w:t>
      </w:r>
      <w:proofErr w:type="gramEnd"/>
      <w:r w:rsidRPr="00371BCC">
        <w:rPr>
          <w:lang w:val="en-US"/>
        </w:rPr>
        <w:t xml:space="preserve">(side=LEFT, </w:t>
      </w:r>
      <w:proofErr w:type="spellStart"/>
      <w:r w:rsidRPr="00371BCC">
        <w:rPr>
          <w:lang w:val="en-US"/>
        </w:rPr>
        <w:t>padx</w:t>
      </w:r>
      <w:proofErr w:type="spellEnd"/>
      <w:r w:rsidRPr="00371BCC">
        <w:rPr>
          <w:lang w:val="en-US"/>
        </w:rPr>
        <w:t>=5)</w:t>
      </w:r>
    </w:p>
    <w:p w14:paraId="2CA30368" w14:textId="77777777" w:rsidR="00371BCC" w:rsidRPr="00371BCC" w:rsidRDefault="00371BCC" w:rsidP="00371BCC">
      <w:pPr>
        <w:rPr>
          <w:lang w:val="en-US"/>
        </w:rPr>
      </w:pPr>
      <w:proofErr w:type="spellStart"/>
      <w:r w:rsidRPr="00371BCC">
        <w:rPr>
          <w:lang w:val="en-US"/>
        </w:rPr>
        <w:t>entrada_buscar</w:t>
      </w:r>
      <w:proofErr w:type="spellEnd"/>
      <w:r w:rsidRPr="00371BCC">
        <w:rPr>
          <w:lang w:val="en-US"/>
        </w:rPr>
        <w:t xml:space="preserve"> = </w:t>
      </w:r>
      <w:proofErr w:type="gramStart"/>
      <w:r w:rsidRPr="00371BCC">
        <w:rPr>
          <w:lang w:val="en-US"/>
        </w:rPr>
        <w:t>Entry(</w:t>
      </w:r>
      <w:proofErr w:type="spellStart"/>
      <w:proofErr w:type="gramEnd"/>
      <w:r w:rsidRPr="00371BCC">
        <w:rPr>
          <w:lang w:val="en-US"/>
        </w:rPr>
        <w:t>frame_buscar</w:t>
      </w:r>
      <w:proofErr w:type="spellEnd"/>
      <w:r w:rsidRPr="00371BCC">
        <w:rPr>
          <w:lang w:val="en-US"/>
        </w:rPr>
        <w:t xml:space="preserve">, width=40, </w:t>
      </w:r>
      <w:proofErr w:type="spellStart"/>
      <w:r w:rsidRPr="00371BCC">
        <w:rPr>
          <w:lang w:val="en-US"/>
        </w:rPr>
        <w:t>fg</w:t>
      </w:r>
      <w:proofErr w:type="spellEnd"/>
      <w:r w:rsidRPr="00371BCC">
        <w:rPr>
          <w:lang w:val="en-US"/>
        </w:rPr>
        <w:t xml:space="preserve">=COLOR_TEXTO_FRAME, </w:t>
      </w:r>
      <w:proofErr w:type="spellStart"/>
      <w:r w:rsidRPr="00371BCC">
        <w:rPr>
          <w:lang w:val="en-US"/>
        </w:rPr>
        <w:t>bg</w:t>
      </w:r>
      <w:proofErr w:type="spellEnd"/>
      <w:r w:rsidRPr="00371BCC">
        <w:rPr>
          <w:lang w:val="en-US"/>
        </w:rPr>
        <w:t>=COLOR_FONDO_COMBOBOX)</w:t>
      </w:r>
    </w:p>
    <w:p w14:paraId="04C687C0" w14:textId="77777777" w:rsidR="00371BCC" w:rsidRPr="00371BCC" w:rsidRDefault="00371BCC" w:rsidP="00371BCC">
      <w:pPr>
        <w:rPr>
          <w:lang w:val="en-US"/>
        </w:rPr>
      </w:pPr>
      <w:proofErr w:type="spellStart"/>
      <w:r w:rsidRPr="00371BCC">
        <w:rPr>
          <w:lang w:val="en-US"/>
        </w:rPr>
        <w:t>entrada_</w:t>
      </w:r>
      <w:proofErr w:type="gramStart"/>
      <w:r w:rsidRPr="00371BCC">
        <w:rPr>
          <w:lang w:val="en-US"/>
        </w:rPr>
        <w:t>buscar.pack</w:t>
      </w:r>
      <w:proofErr w:type="spellEnd"/>
      <w:proofErr w:type="gramEnd"/>
      <w:r w:rsidRPr="00371BCC">
        <w:rPr>
          <w:lang w:val="en-US"/>
        </w:rPr>
        <w:t xml:space="preserve">(side=LEFT, </w:t>
      </w:r>
      <w:proofErr w:type="spellStart"/>
      <w:r w:rsidRPr="00371BCC">
        <w:rPr>
          <w:lang w:val="en-US"/>
        </w:rPr>
        <w:t>padx</w:t>
      </w:r>
      <w:proofErr w:type="spellEnd"/>
      <w:r w:rsidRPr="00371BCC">
        <w:rPr>
          <w:lang w:val="en-US"/>
        </w:rPr>
        <w:t>=5)</w:t>
      </w:r>
    </w:p>
    <w:p w14:paraId="4F52717E" w14:textId="77777777" w:rsidR="00371BCC" w:rsidRPr="00371BCC" w:rsidRDefault="00371BCC" w:rsidP="00371BCC">
      <w:pPr>
        <w:rPr>
          <w:lang w:val="en-US"/>
        </w:rPr>
      </w:pPr>
      <w:proofErr w:type="gramStart"/>
      <w:r w:rsidRPr="00371BCC">
        <w:rPr>
          <w:lang w:val="en-US"/>
        </w:rPr>
        <w:t>Button(</w:t>
      </w:r>
      <w:proofErr w:type="spellStart"/>
      <w:proofErr w:type="gramEnd"/>
      <w:r w:rsidRPr="00371BCC">
        <w:rPr>
          <w:lang w:val="en-US"/>
        </w:rPr>
        <w:t>frame_buscar</w:t>
      </w:r>
      <w:proofErr w:type="spellEnd"/>
      <w:r w:rsidRPr="00371BCC">
        <w:rPr>
          <w:lang w:val="en-US"/>
        </w:rPr>
        <w:t>, text="</w:t>
      </w:r>
      <w:r>
        <w:rPr>
          <w:rFonts w:ascii="Segoe UI Emoji" w:hAnsi="Segoe UI Emoji" w:cs="Segoe UI Emoji"/>
        </w:rPr>
        <w:t>🔍</w:t>
      </w:r>
      <w:r w:rsidRPr="00371BCC">
        <w:rPr>
          <w:lang w:val="en-US"/>
        </w:rPr>
        <w:t xml:space="preserve"> BUSCAR", command=</w:t>
      </w:r>
      <w:proofErr w:type="spellStart"/>
      <w:r w:rsidRPr="00371BCC">
        <w:rPr>
          <w:lang w:val="en-US"/>
        </w:rPr>
        <w:t>buscar</w:t>
      </w:r>
      <w:proofErr w:type="spellEnd"/>
      <w:r w:rsidRPr="00371BCC">
        <w:rPr>
          <w:lang w:val="en-US"/>
        </w:rPr>
        <w:t xml:space="preserve">, </w:t>
      </w:r>
      <w:proofErr w:type="spellStart"/>
      <w:r w:rsidRPr="00371BCC">
        <w:rPr>
          <w:lang w:val="en-US"/>
        </w:rPr>
        <w:t>bg</w:t>
      </w:r>
      <w:proofErr w:type="spellEnd"/>
      <w:r w:rsidRPr="00371BCC">
        <w:rPr>
          <w:lang w:val="en-US"/>
        </w:rPr>
        <w:t xml:space="preserve">=COLOR_BOTON_BUSCAR, </w:t>
      </w:r>
      <w:proofErr w:type="spellStart"/>
      <w:r w:rsidRPr="00371BCC">
        <w:rPr>
          <w:lang w:val="en-US"/>
        </w:rPr>
        <w:t>fg</w:t>
      </w:r>
      <w:proofErr w:type="spellEnd"/>
      <w:r w:rsidRPr="00371BCC">
        <w:rPr>
          <w:lang w:val="en-US"/>
        </w:rPr>
        <w:t>="white", width=15</w:t>
      </w:r>
      <w:proofErr w:type="gramStart"/>
      <w:r w:rsidRPr="00371BCC">
        <w:rPr>
          <w:lang w:val="en-US"/>
        </w:rPr>
        <w:t>).pack</w:t>
      </w:r>
      <w:proofErr w:type="gramEnd"/>
      <w:r w:rsidRPr="00371BCC">
        <w:rPr>
          <w:lang w:val="en-US"/>
        </w:rPr>
        <w:t xml:space="preserve">(side=LEFT, </w:t>
      </w:r>
      <w:proofErr w:type="spellStart"/>
      <w:r w:rsidRPr="00371BCC">
        <w:rPr>
          <w:lang w:val="en-US"/>
        </w:rPr>
        <w:t>padx</w:t>
      </w:r>
      <w:proofErr w:type="spellEnd"/>
      <w:r w:rsidRPr="00371BCC">
        <w:rPr>
          <w:lang w:val="en-US"/>
        </w:rPr>
        <w:t>=5)</w:t>
      </w:r>
    </w:p>
    <w:p w14:paraId="28D8D713" w14:textId="77777777" w:rsidR="00371BCC" w:rsidRPr="00371BCC" w:rsidRDefault="00371BCC" w:rsidP="00371BCC">
      <w:pPr>
        <w:rPr>
          <w:lang w:val="en-US"/>
        </w:rPr>
      </w:pPr>
      <w:proofErr w:type="gramStart"/>
      <w:r w:rsidRPr="00371BCC">
        <w:rPr>
          <w:lang w:val="en-US"/>
        </w:rPr>
        <w:t>Button(</w:t>
      </w:r>
      <w:proofErr w:type="spellStart"/>
      <w:proofErr w:type="gramEnd"/>
      <w:r w:rsidRPr="00371BCC">
        <w:rPr>
          <w:lang w:val="en-US"/>
        </w:rPr>
        <w:t>frame_buscar</w:t>
      </w:r>
      <w:proofErr w:type="spellEnd"/>
      <w:r w:rsidRPr="00371BCC">
        <w:rPr>
          <w:lang w:val="en-US"/>
        </w:rPr>
        <w:t>, text="MOSTRAR TODOS", command=</w:t>
      </w:r>
      <w:proofErr w:type="spellStart"/>
      <w:r w:rsidRPr="00371BCC">
        <w:rPr>
          <w:lang w:val="en-US"/>
        </w:rPr>
        <w:t>mostrar_datos</w:t>
      </w:r>
      <w:proofErr w:type="spellEnd"/>
      <w:r w:rsidRPr="00371BCC">
        <w:rPr>
          <w:lang w:val="en-US"/>
        </w:rPr>
        <w:t xml:space="preserve">, </w:t>
      </w:r>
      <w:proofErr w:type="spellStart"/>
      <w:r w:rsidRPr="00371BCC">
        <w:rPr>
          <w:lang w:val="en-US"/>
        </w:rPr>
        <w:t>bg</w:t>
      </w:r>
      <w:proofErr w:type="spellEnd"/>
      <w:r w:rsidRPr="00371BCC">
        <w:rPr>
          <w:lang w:val="en-US"/>
        </w:rPr>
        <w:t xml:space="preserve">=COLOR_BOTON_MOSTRAR, </w:t>
      </w:r>
      <w:proofErr w:type="spellStart"/>
      <w:r w:rsidRPr="00371BCC">
        <w:rPr>
          <w:lang w:val="en-US"/>
        </w:rPr>
        <w:t>fg</w:t>
      </w:r>
      <w:proofErr w:type="spellEnd"/>
      <w:r w:rsidRPr="00371BCC">
        <w:rPr>
          <w:lang w:val="en-US"/>
        </w:rPr>
        <w:t>="white", width=15</w:t>
      </w:r>
      <w:proofErr w:type="gramStart"/>
      <w:r w:rsidRPr="00371BCC">
        <w:rPr>
          <w:lang w:val="en-US"/>
        </w:rPr>
        <w:t>).pack</w:t>
      </w:r>
      <w:proofErr w:type="gramEnd"/>
      <w:r w:rsidRPr="00371BCC">
        <w:rPr>
          <w:lang w:val="en-US"/>
        </w:rPr>
        <w:t xml:space="preserve">(side=LEFT, </w:t>
      </w:r>
      <w:proofErr w:type="spellStart"/>
      <w:r w:rsidRPr="00371BCC">
        <w:rPr>
          <w:lang w:val="en-US"/>
        </w:rPr>
        <w:t>padx</w:t>
      </w:r>
      <w:proofErr w:type="spellEnd"/>
      <w:r w:rsidRPr="00371BCC">
        <w:rPr>
          <w:lang w:val="en-US"/>
        </w:rPr>
        <w:t>=5)</w:t>
      </w:r>
    </w:p>
    <w:p w14:paraId="21BFC7C0" w14:textId="211F932A" w:rsidR="00371BCC" w:rsidRPr="00371BCC" w:rsidRDefault="00371BCC" w:rsidP="00371BCC">
      <w:pPr>
        <w:rPr>
          <w:lang w:val="en-US"/>
        </w:rPr>
      </w:pPr>
    </w:p>
    <w:p w14:paraId="555ECE0A" w14:textId="77777777" w:rsidR="00371BCC" w:rsidRPr="00371BCC" w:rsidRDefault="00371BCC" w:rsidP="00371BCC">
      <w:pPr>
        <w:rPr>
          <w:lang w:val="en-US"/>
        </w:rPr>
      </w:pPr>
    </w:p>
    <w:p w14:paraId="311345CD" w14:textId="4DA15844" w:rsidR="00371BCC" w:rsidRDefault="00371BCC" w:rsidP="00371BCC">
      <w:r>
        <w:t># 7.6 Tabla (</w:t>
      </w:r>
      <w:proofErr w:type="spellStart"/>
      <w:r>
        <w:t>Treeview</w:t>
      </w:r>
      <w:proofErr w:type="spellEnd"/>
      <w:r>
        <w:t>)</w:t>
      </w:r>
    </w:p>
    <w:p w14:paraId="4B69A017" w14:textId="77777777" w:rsidR="00371BCC" w:rsidRDefault="00371BCC" w:rsidP="00371BCC"/>
    <w:p w14:paraId="2E2F6B4C" w14:textId="50EDA7F3" w:rsidR="00371BCC" w:rsidRDefault="00371BCC" w:rsidP="00371BCC">
      <w:proofErr w:type="spellStart"/>
      <w:r>
        <w:t>python</w:t>
      </w:r>
      <w:proofErr w:type="spellEnd"/>
    </w:p>
    <w:p w14:paraId="6C340D63" w14:textId="77777777" w:rsidR="00371BCC" w:rsidRDefault="00371BCC" w:rsidP="00371BCC">
      <w:r>
        <w:t>columnas = (</w:t>
      </w:r>
    </w:p>
    <w:p w14:paraId="23F27372" w14:textId="77777777" w:rsidR="00371BCC" w:rsidRDefault="00371BCC" w:rsidP="00371BCC">
      <w:r>
        <w:t xml:space="preserve">    "ID",</w:t>
      </w:r>
    </w:p>
    <w:p w14:paraId="2743A638" w14:textId="77777777" w:rsidR="00371BCC" w:rsidRDefault="00371BCC" w:rsidP="00371BCC">
      <w:r>
        <w:t xml:space="preserve">    "Nombre",</w:t>
      </w:r>
    </w:p>
    <w:p w14:paraId="694C88F5" w14:textId="77777777" w:rsidR="00371BCC" w:rsidRDefault="00371BCC" w:rsidP="00371BCC">
      <w:r>
        <w:t xml:space="preserve">    "Apellido",</w:t>
      </w:r>
    </w:p>
    <w:p w14:paraId="382F1E4F" w14:textId="77777777" w:rsidR="00371BCC" w:rsidRDefault="00371BCC" w:rsidP="00371BCC">
      <w:r>
        <w:t xml:space="preserve">    "Dirección",</w:t>
      </w:r>
    </w:p>
    <w:p w14:paraId="02AA877B" w14:textId="77777777" w:rsidR="00371BCC" w:rsidRDefault="00371BCC" w:rsidP="00371BCC">
      <w:r>
        <w:t xml:space="preserve">    "Ciudad",</w:t>
      </w:r>
    </w:p>
    <w:p w14:paraId="631C37CC" w14:textId="77777777" w:rsidR="00371BCC" w:rsidRDefault="00371BCC" w:rsidP="00371BCC">
      <w:r>
        <w:t xml:space="preserve">    "Código Postal",</w:t>
      </w:r>
    </w:p>
    <w:p w14:paraId="4C957D34" w14:textId="77777777" w:rsidR="00371BCC" w:rsidRDefault="00371BCC" w:rsidP="00371BCC">
      <w:r>
        <w:t xml:space="preserve">    "Género",</w:t>
      </w:r>
    </w:p>
    <w:p w14:paraId="1DF11A8B" w14:textId="77777777" w:rsidR="00371BCC" w:rsidRDefault="00371BCC" w:rsidP="00371BCC">
      <w:r>
        <w:lastRenderedPageBreak/>
        <w:t xml:space="preserve">    "Grupo Sanguíneo",</w:t>
      </w:r>
    </w:p>
    <w:p w14:paraId="45941A7E" w14:textId="77777777" w:rsidR="00371BCC" w:rsidRDefault="00371BCC" w:rsidP="00371BCC">
      <w:r>
        <w:t xml:space="preserve">    "Estado",</w:t>
      </w:r>
    </w:p>
    <w:p w14:paraId="5DC91F00" w14:textId="77777777" w:rsidR="00371BCC" w:rsidRDefault="00371BCC" w:rsidP="00371BCC">
      <w:r>
        <w:t xml:space="preserve">    "Tipo Usuario"</w:t>
      </w:r>
    </w:p>
    <w:p w14:paraId="07B72AEE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>)</w:t>
      </w:r>
    </w:p>
    <w:p w14:paraId="18F69D77" w14:textId="77777777" w:rsidR="00371BCC" w:rsidRPr="00371BCC" w:rsidRDefault="00371BCC" w:rsidP="00371BCC">
      <w:pPr>
        <w:rPr>
          <w:lang w:val="en-US"/>
        </w:rPr>
      </w:pPr>
    </w:p>
    <w:p w14:paraId="4803B020" w14:textId="77777777" w:rsidR="00371BCC" w:rsidRPr="00371BCC" w:rsidRDefault="00371BCC" w:rsidP="00371BCC">
      <w:pPr>
        <w:rPr>
          <w:lang w:val="en-US"/>
        </w:rPr>
      </w:pPr>
      <w:proofErr w:type="spellStart"/>
      <w:r w:rsidRPr="00371BCC">
        <w:rPr>
          <w:lang w:val="en-US"/>
        </w:rPr>
        <w:t>tabla</w:t>
      </w:r>
      <w:proofErr w:type="spellEnd"/>
      <w:r w:rsidRPr="00371BCC">
        <w:rPr>
          <w:lang w:val="en-US"/>
        </w:rPr>
        <w:t xml:space="preserve"> = </w:t>
      </w:r>
      <w:proofErr w:type="spellStart"/>
      <w:proofErr w:type="gramStart"/>
      <w:r w:rsidRPr="00371BCC">
        <w:rPr>
          <w:lang w:val="en-US"/>
        </w:rPr>
        <w:t>ttk.Treeview</w:t>
      </w:r>
      <w:proofErr w:type="spellEnd"/>
      <w:proofErr w:type="gramEnd"/>
      <w:r w:rsidRPr="00371BCC">
        <w:rPr>
          <w:lang w:val="en-US"/>
        </w:rPr>
        <w:t>(</w:t>
      </w:r>
    </w:p>
    <w:p w14:paraId="5088A9EB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  <w:proofErr w:type="spellStart"/>
      <w:r w:rsidRPr="00371BCC">
        <w:rPr>
          <w:lang w:val="en-US"/>
        </w:rPr>
        <w:t>frame_tabla</w:t>
      </w:r>
      <w:proofErr w:type="spellEnd"/>
      <w:r w:rsidRPr="00371BCC">
        <w:rPr>
          <w:lang w:val="en-US"/>
        </w:rPr>
        <w:t>,</w:t>
      </w:r>
    </w:p>
    <w:p w14:paraId="25EB8499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columns=columnas,</w:t>
      </w:r>
    </w:p>
    <w:p w14:paraId="574AAE75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show="headings",</w:t>
      </w:r>
    </w:p>
    <w:p w14:paraId="6713A647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  <w:proofErr w:type="spellStart"/>
      <w:r w:rsidRPr="00371BCC">
        <w:rPr>
          <w:lang w:val="en-US"/>
        </w:rPr>
        <w:t>yscrollcommand</w:t>
      </w:r>
      <w:proofErr w:type="spellEnd"/>
      <w:r w:rsidRPr="00371BCC">
        <w:rPr>
          <w:lang w:val="en-US"/>
        </w:rPr>
        <w:t>=</w:t>
      </w:r>
      <w:proofErr w:type="spellStart"/>
      <w:r w:rsidRPr="00371BCC">
        <w:rPr>
          <w:lang w:val="en-US"/>
        </w:rPr>
        <w:t>scroll_vertical.set</w:t>
      </w:r>
      <w:proofErr w:type="spellEnd"/>
      <w:r w:rsidRPr="00371BCC">
        <w:rPr>
          <w:lang w:val="en-US"/>
        </w:rPr>
        <w:t>,</w:t>
      </w:r>
    </w:p>
    <w:p w14:paraId="77DEE195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  <w:proofErr w:type="spellStart"/>
      <w:r w:rsidRPr="00371BCC">
        <w:rPr>
          <w:lang w:val="en-US"/>
        </w:rPr>
        <w:t>xscrollcommand</w:t>
      </w:r>
      <w:proofErr w:type="spellEnd"/>
      <w:r w:rsidRPr="00371BCC">
        <w:rPr>
          <w:lang w:val="en-US"/>
        </w:rPr>
        <w:t>=</w:t>
      </w:r>
      <w:proofErr w:type="spellStart"/>
      <w:r w:rsidRPr="00371BCC">
        <w:rPr>
          <w:lang w:val="en-US"/>
        </w:rPr>
        <w:t>scroll_horizontal.set</w:t>
      </w:r>
      <w:proofErr w:type="spellEnd"/>
      <w:r w:rsidRPr="00371BCC">
        <w:rPr>
          <w:lang w:val="en-US"/>
        </w:rPr>
        <w:t>,</w:t>
      </w:r>
    </w:p>
    <w:p w14:paraId="3C8111A2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height=10</w:t>
      </w:r>
    </w:p>
    <w:p w14:paraId="3E8E3B1C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>)</w:t>
      </w:r>
    </w:p>
    <w:p w14:paraId="717E710B" w14:textId="77777777" w:rsidR="00371BCC" w:rsidRPr="00371BCC" w:rsidRDefault="00371BCC" w:rsidP="00371BCC">
      <w:pPr>
        <w:rPr>
          <w:lang w:val="en-US"/>
        </w:rPr>
      </w:pPr>
    </w:p>
    <w:p w14:paraId="1AC3A4F7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>for columna in columnas:</w:t>
      </w:r>
    </w:p>
    <w:p w14:paraId="5E9C55D8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  <w:proofErr w:type="spellStart"/>
      <w:proofErr w:type="gramStart"/>
      <w:r w:rsidRPr="00371BCC">
        <w:rPr>
          <w:lang w:val="en-US"/>
        </w:rPr>
        <w:t>tabla.heading</w:t>
      </w:r>
      <w:proofErr w:type="spellEnd"/>
      <w:proofErr w:type="gramEnd"/>
      <w:r w:rsidRPr="00371BCC">
        <w:rPr>
          <w:lang w:val="en-US"/>
        </w:rPr>
        <w:t>(columna, text=columna)</w:t>
      </w:r>
    </w:p>
    <w:p w14:paraId="2E962F90" w14:textId="77777777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    </w:t>
      </w:r>
      <w:proofErr w:type="spellStart"/>
      <w:proofErr w:type="gramStart"/>
      <w:r w:rsidRPr="00371BCC">
        <w:rPr>
          <w:lang w:val="en-US"/>
        </w:rPr>
        <w:t>tabla.column</w:t>
      </w:r>
      <w:proofErr w:type="spellEnd"/>
      <w:proofErr w:type="gramEnd"/>
      <w:r w:rsidRPr="00371BCC">
        <w:rPr>
          <w:lang w:val="en-US"/>
        </w:rPr>
        <w:t>(columna, width=120, anchor="center")</w:t>
      </w:r>
    </w:p>
    <w:p w14:paraId="52AB76F6" w14:textId="6D2424A4" w:rsidR="00371BCC" w:rsidRPr="00371BCC" w:rsidRDefault="00371BCC" w:rsidP="00371BCC">
      <w:pPr>
        <w:rPr>
          <w:lang w:val="en-US"/>
        </w:rPr>
      </w:pPr>
    </w:p>
    <w:p w14:paraId="16FF986E" w14:textId="77777777" w:rsidR="00371BCC" w:rsidRPr="00371BCC" w:rsidRDefault="00371BCC" w:rsidP="00371BCC">
      <w:pPr>
        <w:rPr>
          <w:lang w:val="en-US"/>
        </w:rPr>
      </w:pPr>
    </w:p>
    <w:p w14:paraId="66877E5D" w14:textId="41C3FDD2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># 7.7 Scrollbars</w:t>
      </w:r>
    </w:p>
    <w:p w14:paraId="77079DC8" w14:textId="77777777" w:rsidR="00371BCC" w:rsidRPr="00371BCC" w:rsidRDefault="00371BCC" w:rsidP="00371BCC">
      <w:pPr>
        <w:rPr>
          <w:lang w:val="en-US"/>
        </w:rPr>
      </w:pPr>
    </w:p>
    <w:p w14:paraId="7A3D065A" w14:textId="39EFDBB2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>python</w:t>
      </w:r>
    </w:p>
    <w:p w14:paraId="12299EEA" w14:textId="77777777" w:rsidR="00371BCC" w:rsidRPr="00371BCC" w:rsidRDefault="00371BCC" w:rsidP="00371BCC">
      <w:pPr>
        <w:rPr>
          <w:lang w:val="en-US"/>
        </w:rPr>
      </w:pPr>
      <w:proofErr w:type="spellStart"/>
      <w:r w:rsidRPr="00371BCC">
        <w:rPr>
          <w:lang w:val="en-US"/>
        </w:rPr>
        <w:t>scroll_vertical</w:t>
      </w:r>
      <w:proofErr w:type="spellEnd"/>
      <w:r w:rsidRPr="00371BCC">
        <w:rPr>
          <w:lang w:val="en-US"/>
        </w:rPr>
        <w:t xml:space="preserve"> = </w:t>
      </w:r>
      <w:proofErr w:type="gramStart"/>
      <w:r w:rsidRPr="00371BCC">
        <w:rPr>
          <w:lang w:val="en-US"/>
        </w:rPr>
        <w:t>Scrollbar(</w:t>
      </w:r>
      <w:proofErr w:type="spellStart"/>
      <w:proofErr w:type="gramEnd"/>
      <w:r w:rsidRPr="00371BCC">
        <w:rPr>
          <w:lang w:val="en-US"/>
        </w:rPr>
        <w:t>frame_tabla</w:t>
      </w:r>
      <w:proofErr w:type="spellEnd"/>
      <w:r w:rsidRPr="00371BCC">
        <w:rPr>
          <w:lang w:val="en-US"/>
        </w:rPr>
        <w:t>, orient=VERTICAL)</w:t>
      </w:r>
    </w:p>
    <w:p w14:paraId="61C21FFE" w14:textId="77777777" w:rsidR="00371BCC" w:rsidRPr="00371BCC" w:rsidRDefault="00371BCC" w:rsidP="00371BCC">
      <w:pPr>
        <w:rPr>
          <w:lang w:val="en-US"/>
        </w:rPr>
      </w:pPr>
      <w:proofErr w:type="spellStart"/>
      <w:r w:rsidRPr="00371BCC">
        <w:rPr>
          <w:lang w:val="en-US"/>
        </w:rPr>
        <w:t>scroll_</w:t>
      </w:r>
      <w:proofErr w:type="gramStart"/>
      <w:r w:rsidRPr="00371BCC">
        <w:rPr>
          <w:lang w:val="en-US"/>
        </w:rPr>
        <w:t>vertical.pack</w:t>
      </w:r>
      <w:proofErr w:type="spellEnd"/>
      <w:proofErr w:type="gramEnd"/>
      <w:r w:rsidRPr="00371BCC">
        <w:rPr>
          <w:lang w:val="en-US"/>
        </w:rPr>
        <w:t>(side=RIGHT, fill=Y)</w:t>
      </w:r>
    </w:p>
    <w:p w14:paraId="6F523AD2" w14:textId="77777777" w:rsidR="00371BCC" w:rsidRPr="00371BCC" w:rsidRDefault="00371BCC" w:rsidP="00371BCC">
      <w:pPr>
        <w:rPr>
          <w:lang w:val="en-US"/>
        </w:rPr>
      </w:pPr>
    </w:p>
    <w:p w14:paraId="40A78B8A" w14:textId="77777777" w:rsidR="00371BCC" w:rsidRPr="00371BCC" w:rsidRDefault="00371BCC" w:rsidP="00371BCC">
      <w:pPr>
        <w:rPr>
          <w:lang w:val="en-US"/>
        </w:rPr>
      </w:pPr>
      <w:proofErr w:type="spellStart"/>
      <w:r w:rsidRPr="00371BCC">
        <w:rPr>
          <w:lang w:val="en-US"/>
        </w:rPr>
        <w:t>scroll_horizontal</w:t>
      </w:r>
      <w:proofErr w:type="spellEnd"/>
      <w:r w:rsidRPr="00371BCC">
        <w:rPr>
          <w:lang w:val="en-US"/>
        </w:rPr>
        <w:t xml:space="preserve"> = </w:t>
      </w:r>
      <w:proofErr w:type="gramStart"/>
      <w:r w:rsidRPr="00371BCC">
        <w:rPr>
          <w:lang w:val="en-US"/>
        </w:rPr>
        <w:t>Scrollbar(</w:t>
      </w:r>
      <w:proofErr w:type="spellStart"/>
      <w:proofErr w:type="gramEnd"/>
      <w:r w:rsidRPr="00371BCC">
        <w:rPr>
          <w:lang w:val="en-US"/>
        </w:rPr>
        <w:t>frame_tabla</w:t>
      </w:r>
      <w:proofErr w:type="spellEnd"/>
      <w:r w:rsidRPr="00371BCC">
        <w:rPr>
          <w:lang w:val="en-US"/>
        </w:rPr>
        <w:t>, orient=HORIZONTAL)</w:t>
      </w:r>
    </w:p>
    <w:p w14:paraId="76A113B5" w14:textId="77777777" w:rsidR="00371BCC" w:rsidRPr="00371BCC" w:rsidRDefault="00371BCC" w:rsidP="00371BCC">
      <w:pPr>
        <w:rPr>
          <w:lang w:val="en-US"/>
        </w:rPr>
      </w:pPr>
      <w:proofErr w:type="spellStart"/>
      <w:r w:rsidRPr="00371BCC">
        <w:rPr>
          <w:lang w:val="en-US"/>
        </w:rPr>
        <w:lastRenderedPageBreak/>
        <w:t>scroll_</w:t>
      </w:r>
      <w:proofErr w:type="gramStart"/>
      <w:r w:rsidRPr="00371BCC">
        <w:rPr>
          <w:lang w:val="en-US"/>
        </w:rPr>
        <w:t>horizontal.pack</w:t>
      </w:r>
      <w:proofErr w:type="spellEnd"/>
      <w:proofErr w:type="gramEnd"/>
      <w:r w:rsidRPr="00371BCC">
        <w:rPr>
          <w:lang w:val="en-US"/>
        </w:rPr>
        <w:t>(side=BOTTOM, fill=X)</w:t>
      </w:r>
    </w:p>
    <w:p w14:paraId="1C7DFA25" w14:textId="77777777" w:rsidR="00371BCC" w:rsidRPr="00371BCC" w:rsidRDefault="00371BCC" w:rsidP="00371BCC">
      <w:pPr>
        <w:rPr>
          <w:lang w:val="en-US"/>
        </w:rPr>
      </w:pPr>
    </w:p>
    <w:p w14:paraId="27F22CCB" w14:textId="77777777" w:rsidR="00371BCC" w:rsidRPr="00371BCC" w:rsidRDefault="00371BCC" w:rsidP="00371BCC">
      <w:pPr>
        <w:rPr>
          <w:lang w:val="en-US"/>
        </w:rPr>
      </w:pPr>
      <w:proofErr w:type="spellStart"/>
      <w:r w:rsidRPr="00371BCC">
        <w:rPr>
          <w:lang w:val="en-US"/>
        </w:rPr>
        <w:t>scroll_vertical.config</w:t>
      </w:r>
      <w:proofErr w:type="spellEnd"/>
      <w:r w:rsidRPr="00371BCC">
        <w:rPr>
          <w:lang w:val="en-US"/>
        </w:rPr>
        <w:t>(command=</w:t>
      </w:r>
      <w:proofErr w:type="spellStart"/>
      <w:proofErr w:type="gramStart"/>
      <w:r w:rsidRPr="00371BCC">
        <w:rPr>
          <w:lang w:val="en-US"/>
        </w:rPr>
        <w:t>tabla.yview</w:t>
      </w:r>
      <w:proofErr w:type="spellEnd"/>
      <w:proofErr w:type="gramEnd"/>
      <w:r w:rsidRPr="00371BCC">
        <w:rPr>
          <w:lang w:val="en-US"/>
        </w:rPr>
        <w:t>)</w:t>
      </w:r>
    </w:p>
    <w:p w14:paraId="10AD28F0" w14:textId="77777777" w:rsidR="00371BCC" w:rsidRPr="00371BCC" w:rsidRDefault="00371BCC" w:rsidP="00371BCC">
      <w:pPr>
        <w:rPr>
          <w:lang w:val="en-US"/>
        </w:rPr>
      </w:pPr>
      <w:proofErr w:type="spellStart"/>
      <w:r w:rsidRPr="00371BCC">
        <w:rPr>
          <w:lang w:val="en-US"/>
        </w:rPr>
        <w:t>scroll_horizontal.config</w:t>
      </w:r>
      <w:proofErr w:type="spellEnd"/>
      <w:r w:rsidRPr="00371BCC">
        <w:rPr>
          <w:lang w:val="en-US"/>
        </w:rPr>
        <w:t>(command=</w:t>
      </w:r>
      <w:proofErr w:type="spellStart"/>
      <w:proofErr w:type="gramStart"/>
      <w:r w:rsidRPr="00371BCC">
        <w:rPr>
          <w:lang w:val="en-US"/>
        </w:rPr>
        <w:t>tabla.xview</w:t>
      </w:r>
      <w:proofErr w:type="spellEnd"/>
      <w:proofErr w:type="gramEnd"/>
      <w:r w:rsidRPr="00371BCC">
        <w:rPr>
          <w:lang w:val="en-US"/>
        </w:rPr>
        <w:t>)</w:t>
      </w:r>
    </w:p>
    <w:p w14:paraId="5E0833B6" w14:textId="3B6EE660" w:rsidR="00371BCC" w:rsidRPr="00371BCC" w:rsidRDefault="00371BCC" w:rsidP="00371BCC">
      <w:pPr>
        <w:rPr>
          <w:lang w:val="en-US"/>
        </w:rPr>
      </w:pPr>
    </w:p>
    <w:p w14:paraId="7BB4B39E" w14:textId="77777777" w:rsidR="00371BCC" w:rsidRPr="00371BCC" w:rsidRDefault="00371BCC" w:rsidP="00371BCC">
      <w:pPr>
        <w:rPr>
          <w:lang w:val="en-US"/>
        </w:rPr>
      </w:pPr>
    </w:p>
    <w:p w14:paraId="5E5BA0D1" w14:textId="77777777" w:rsidR="00371BCC" w:rsidRDefault="00371BCC" w:rsidP="00371BCC">
      <w:r>
        <w:t>---</w:t>
      </w:r>
    </w:p>
    <w:p w14:paraId="7C356BD5" w14:textId="77777777" w:rsidR="00371BCC" w:rsidRDefault="00371BCC" w:rsidP="00371BCC"/>
    <w:p w14:paraId="390266A2" w14:textId="77777777" w:rsidR="00371BCC" w:rsidRDefault="00371BCC" w:rsidP="00371BCC"/>
    <w:p w14:paraId="1BCAD707" w14:textId="77777777" w:rsidR="00371BCC" w:rsidRDefault="00371BCC" w:rsidP="00371BCC">
      <w:r>
        <w:t>Lenguaje de programación principal utilizado para el desarrollo de la aplicación.</w:t>
      </w:r>
    </w:p>
    <w:p w14:paraId="4FA7EE80" w14:textId="77777777" w:rsidR="00371BCC" w:rsidRDefault="00371BCC" w:rsidP="00371BCC"/>
    <w:p w14:paraId="4E90C05F" w14:textId="77777777" w:rsidR="00371BCC" w:rsidRDefault="00371BCC" w:rsidP="00371BCC">
      <w:r>
        <w:t>Biblioteca estándar de Python para la creación de interfaces gráficas. Se utilizaron los siguientes componentes:</w:t>
      </w:r>
    </w:p>
    <w:p w14:paraId="2230DF7E" w14:textId="77777777" w:rsidR="00371BCC" w:rsidRDefault="00371BCC" w:rsidP="00371BCC"/>
    <w:p w14:paraId="47FABC97" w14:textId="6F1DF4EB" w:rsidR="00371BCC" w:rsidRDefault="00371BCC" w:rsidP="00371BCC">
      <w:r>
        <w:t xml:space="preserve">- </w:t>
      </w:r>
      <w:proofErr w:type="spellStart"/>
      <w:proofErr w:type="gramStart"/>
      <w:r>
        <w:t>Tk</w:t>
      </w:r>
      <w:proofErr w:type="spellEnd"/>
      <w:r>
        <w:t>(</w:t>
      </w:r>
      <w:proofErr w:type="gramEnd"/>
      <w:r>
        <w:t>): Ventana principal de la aplicación.</w:t>
      </w:r>
    </w:p>
    <w:p w14:paraId="7921C232" w14:textId="0A59F516" w:rsidR="00371BCC" w:rsidRDefault="00371BCC" w:rsidP="00371BCC">
      <w:r>
        <w:t xml:space="preserve">- </w:t>
      </w:r>
      <w:proofErr w:type="gramStart"/>
      <w:r>
        <w:t>Frame</w:t>
      </w:r>
      <w:proofErr w:type="gramEnd"/>
      <w:r>
        <w:t>: Contenedor para organizar widgets.</w:t>
      </w:r>
    </w:p>
    <w:p w14:paraId="1F23F419" w14:textId="24CC52F5" w:rsidR="00371BCC" w:rsidRDefault="00371BCC" w:rsidP="00371BCC">
      <w:r>
        <w:t>- Label: Para mostrar texto en la interfaz.</w:t>
      </w:r>
    </w:p>
    <w:p w14:paraId="41582758" w14:textId="40E13506" w:rsidR="00371BCC" w:rsidRDefault="00371BCC" w:rsidP="00371BCC">
      <w:r>
        <w:t xml:space="preserve">- </w:t>
      </w:r>
      <w:proofErr w:type="spellStart"/>
      <w:r>
        <w:t>Entry</w:t>
      </w:r>
      <w:proofErr w:type="spellEnd"/>
      <w:r>
        <w:t>: Campos de entrada de texto.</w:t>
      </w:r>
    </w:p>
    <w:p w14:paraId="6DEA20A6" w14:textId="379D0437" w:rsidR="00371BCC" w:rsidRDefault="00371BCC" w:rsidP="00371BCC">
      <w:r>
        <w:t>- Text: Área de texto para comentarios.</w:t>
      </w:r>
    </w:p>
    <w:p w14:paraId="49F37DA9" w14:textId="25AF86A3" w:rsidR="00371BCC" w:rsidRDefault="00371BCC" w:rsidP="00371BCC">
      <w:r>
        <w:t>- Button: Botones para ejecutar acciones.</w:t>
      </w:r>
    </w:p>
    <w:p w14:paraId="1D2891E4" w14:textId="2172AA5B" w:rsidR="00371BCC" w:rsidRDefault="00371BCC" w:rsidP="00371BCC">
      <w:r>
        <w:t xml:space="preserve">- </w:t>
      </w:r>
      <w:proofErr w:type="spellStart"/>
      <w:r>
        <w:t>Radiobutton</w:t>
      </w:r>
      <w:proofErr w:type="spellEnd"/>
      <w:r>
        <w:t>: Selección de género (Masculino/Femenino).</w:t>
      </w:r>
    </w:p>
    <w:p w14:paraId="387194F8" w14:textId="1CE352BD" w:rsidR="00371BCC" w:rsidRDefault="00371BCC" w:rsidP="00371BCC">
      <w:r>
        <w:t xml:space="preserve">- </w:t>
      </w:r>
      <w:proofErr w:type="spellStart"/>
      <w:r>
        <w:t>Checkbutton</w:t>
      </w:r>
      <w:proofErr w:type="spellEnd"/>
      <w:r>
        <w:t>: Para marcar usuario activo.</w:t>
      </w:r>
    </w:p>
    <w:p w14:paraId="786CD052" w14:textId="403E9C40" w:rsidR="00371BCC" w:rsidRDefault="00371BCC" w:rsidP="00371BCC">
      <w:r>
        <w:t xml:space="preserve">- </w:t>
      </w:r>
      <w:proofErr w:type="spellStart"/>
      <w:r>
        <w:t>Combobox</w:t>
      </w:r>
      <w:proofErr w:type="spellEnd"/>
      <w:r>
        <w:t xml:space="preserve"> (</w:t>
      </w:r>
      <w:proofErr w:type="spellStart"/>
      <w:r>
        <w:t>ttk</w:t>
      </w:r>
      <w:proofErr w:type="spellEnd"/>
      <w:r>
        <w:t>): Menú desplegable para selección de opciones.</w:t>
      </w:r>
    </w:p>
    <w:p w14:paraId="0180DF04" w14:textId="52BCAAC5" w:rsidR="00371BCC" w:rsidRDefault="00371BCC" w:rsidP="00371BCC">
      <w:r>
        <w:t xml:space="preserve">- </w:t>
      </w:r>
      <w:proofErr w:type="spellStart"/>
      <w:r>
        <w:t>Treeview</w:t>
      </w:r>
      <w:proofErr w:type="spellEnd"/>
      <w:r>
        <w:t xml:space="preserve"> (</w:t>
      </w:r>
      <w:proofErr w:type="spellStart"/>
      <w:r>
        <w:t>ttk</w:t>
      </w:r>
      <w:proofErr w:type="spellEnd"/>
      <w:r>
        <w:t>): Tabla para mostrar registros.</w:t>
      </w:r>
    </w:p>
    <w:p w14:paraId="47F84E6E" w14:textId="5D3DB669" w:rsidR="00371BCC" w:rsidRDefault="00371BCC" w:rsidP="00371BCC">
      <w:r>
        <w:t xml:space="preserve">- </w:t>
      </w:r>
      <w:proofErr w:type="spellStart"/>
      <w:r>
        <w:t>Scrollbar</w:t>
      </w:r>
      <w:proofErr w:type="spellEnd"/>
      <w:r>
        <w:t>: Barras de desplazamiento.</w:t>
      </w:r>
    </w:p>
    <w:p w14:paraId="1BE5B1B9" w14:textId="45CEAAD1" w:rsidR="00371BCC" w:rsidRDefault="00371BCC" w:rsidP="00371BCC">
      <w:r>
        <w:t xml:space="preserve">- </w:t>
      </w:r>
      <w:proofErr w:type="spellStart"/>
      <w:r>
        <w:t>Menu</w:t>
      </w:r>
      <w:proofErr w:type="spellEnd"/>
      <w:r>
        <w:t>: Menú de la aplicación.</w:t>
      </w:r>
    </w:p>
    <w:p w14:paraId="55DFCA64" w14:textId="77777777" w:rsidR="00371BCC" w:rsidRDefault="00371BCC" w:rsidP="00371BCC"/>
    <w:p w14:paraId="727AC7E4" w14:textId="77777777" w:rsidR="00371BCC" w:rsidRDefault="00371BCC" w:rsidP="00371BCC">
      <w:r>
        <w:t>Sistema de gestión de bases de datos ligero, integrado en Python, utilizado para almacenar la información de los usuarios.</w:t>
      </w:r>
    </w:p>
    <w:p w14:paraId="6B53713C" w14:textId="77777777" w:rsidR="00371BCC" w:rsidRDefault="00371BCC" w:rsidP="00371BCC"/>
    <w:p w14:paraId="5EE08819" w14:textId="77777777" w:rsidR="00371BCC" w:rsidRDefault="00371BCC" w:rsidP="00371BCC">
      <w:r>
        <w:t>Biblioteca para el procesamiento de imágenes, utilizada para cargar y redimensionar imágenes de perfil.</w:t>
      </w:r>
    </w:p>
    <w:p w14:paraId="66D2069D" w14:textId="77777777" w:rsidR="00371BCC" w:rsidRDefault="00371BCC" w:rsidP="00371BCC"/>
    <w:p w14:paraId="2460F1DD" w14:textId="77777777" w:rsidR="00371BCC" w:rsidRDefault="00371BCC" w:rsidP="00371BCC">
      <w:r>
        <w:lastRenderedPageBreak/>
        <w:t>Módulo de Python para manejo de rutas de archivos de forma multiplataforma.</w:t>
      </w:r>
    </w:p>
    <w:p w14:paraId="362B6F9F" w14:textId="77777777" w:rsidR="00371BCC" w:rsidRDefault="00371BCC" w:rsidP="00371BCC"/>
    <w:p w14:paraId="3B65F36A" w14:textId="77777777" w:rsidR="00371BCC" w:rsidRDefault="00371BCC" w:rsidP="00371BCC">
      <w:r>
        <w:t>---</w:t>
      </w:r>
    </w:p>
    <w:p w14:paraId="5137FC61" w14:textId="77777777" w:rsidR="00371BCC" w:rsidRDefault="00371BCC" w:rsidP="00371BCC"/>
    <w:p w14:paraId="6403046A" w14:textId="77777777" w:rsidR="00371BCC" w:rsidRDefault="00371BCC" w:rsidP="00371BCC"/>
    <w:p w14:paraId="7953A37F" w14:textId="77777777" w:rsidR="00371BCC" w:rsidRDefault="00371BCC" w:rsidP="00371BCC"/>
    <w:p w14:paraId="18B4275D" w14:textId="1E25218B" w:rsidR="00371BCC" w:rsidRDefault="00371BCC" w:rsidP="00371BCC">
      <w:r>
        <w:lastRenderedPageBreak/>
        <w:t xml:space="preserve">- Función: </w:t>
      </w:r>
      <w:proofErr w:type="gramStart"/>
      <w:r>
        <w:t>insertar(</w:t>
      </w:r>
      <w:proofErr w:type="gramEnd"/>
      <w:r>
        <w:t>)</w:t>
      </w:r>
    </w:p>
    <w:p w14:paraId="5256E7BC" w14:textId="251628CF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 xml:space="preserve">- SQL: INSERT INTO </w:t>
      </w:r>
      <w:proofErr w:type="spellStart"/>
      <w:r w:rsidRPr="00371BCC">
        <w:rPr>
          <w:lang w:val="en-US"/>
        </w:rPr>
        <w:t>usuarios</w:t>
      </w:r>
      <w:proofErr w:type="spellEnd"/>
      <w:r w:rsidRPr="00371BCC">
        <w:rPr>
          <w:lang w:val="en-US"/>
        </w:rPr>
        <w:t xml:space="preserve"> VALUES </w:t>
      </w:r>
      <w:proofErr w:type="gramStart"/>
      <w:r w:rsidRPr="00371BCC">
        <w:rPr>
          <w:lang w:val="en-US"/>
        </w:rPr>
        <w:t>(?,</w:t>
      </w:r>
      <w:proofErr w:type="gramEnd"/>
      <w:r w:rsidRPr="00371BCC">
        <w:rPr>
          <w:lang w:val="en-US"/>
        </w:rPr>
        <w:t xml:space="preserve"> ?, ?</w:t>
      </w:r>
      <w:proofErr w:type="gramStart"/>
      <w:r w:rsidRPr="00371BCC">
        <w:rPr>
          <w:lang w:val="en-US"/>
        </w:rPr>
        <w:t>, ?</w:t>
      </w:r>
      <w:proofErr w:type="gramEnd"/>
      <w:r w:rsidRPr="00371BCC">
        <w:rPr>
          <w:lang w:val="en-US"/>
        </w:rPr>
        <w:t>, ?</w:t>
      </w:r>
      <w:proofErr w:type="gramStart"/>
      <w:r w:rsidRPr="00371BCC">
        <w:rPr>
          <w:lang w:val="en-US"/>
        </w:rPr>
        <w:t>, ?</w:t>
      </w:r>
      <w:proofErr w:type="gramEnd"/>
      <w:r w:rsidRPr="00371BCC">
        <w:rPr>
          <w:lang w:val="en-US"/>
        </w:rPr>
        <w:t>, ?</w:t>
      </w:r>
      <w:proofErr w:type="gramStart"/>
      <w:r w:rsidRPr="00371BCC">
        <w:rPr>
          <w:lang w:val="en-US"/>
        </w:rPr>
        <w:t>, ?</w:t>
      </w:r>
      <w:proofErr w:type="gramEnd"/>
      <w:r w:rsidRPr="00371BCC">
        <w:rPr>
          <w:lang w:val="en-US"/>
        </w:rPr>
        <w:t>, ?</w:t>
      </w:r>
      <w:proofErr w:type="gramStart"/>
      <w:r w:rsidRPr="00371BCC">
        <w:rPr>
          <w:lang w:val="en-US"/>
        </w:rPr>
        <w:t>, ?</w:t>
      </w:r>
      <w:proofErr w:type="gramEnd"/>
      <w:r w:rsidRPr="00371BCC">
        <w:rPr>
          <w:lang w:val="en-US"/>
        </w:rPr>
        <w:t>, ?</w:t>
      </w:r>
      <w:proofErr w:type="gramStart"/>
      <w:r w:rsidRPr="00371BCC">
        <w:rPr>
          <w:lang w:val="en-US"/>
        </w:rPr>
        <w:t>, ?</w:t>
      </w:r>
      <w:proofErr w:type="gramEnd"/>
      <w:r w:rsidRPr="00371BCC">
        <w:rPr>
          <w:lang w:val="en-US"/>
        </w:rPr>
        <w:t>, ?</w:t>
      </w:r>
      <w:proofErr w:type="gramStart"/>
      <w:r w:rsidRPr="00371BCC">
        <w:rPr>
          <w:lang w:val="en-US"/>
        </w:rPr>
        <w:t>, ?</w:t>
      </w:r>
      <w:proofErr w:type="gramEnd"/>
      <w:r w:rsidRPr="00371BCC">
        <w:rPr>
          <w:lang w:val="en-US"/>
        </w:rPr>
        <w:t>)</w:t>
      </w:r>
    </w:p>
    <w:p w14:paraId="6B05060A" w14:textId="4E95A159" w:rsidR="00371BCC" w:rsidRDefault="00371BCC" w:rsidP="00371BCC">
      <w:r>
        <w:t>- Proceso:</w:t>
      </w:r>
    </w:p>
    <w:p w14:paraId="3AC5994E" w14:textId="77777777" w:rsidR="00371BCC" w:rsidRDefault="00371BCC" w:rsidP="00371BCC">
      <w:r>
        <w:t xml:space="preserve">  1. Validar campos obligatorios</w:t>
      </w:r>
    </w:p>
    <w:p w14:paraId="49971FED" w14:textId="77777777" w:rsidR="00371BCC" w:rsidRDefault="00371BCC" w:rsidP="00371BCC">
      <w:r>
        <w:t xml:space="preserve">  2. Conectar a la base de datos</w:t>
      </w:r>
    </w:p>
    <w:p w14:paraId="45B091BA" w14:textId="77777777" w:rsidR="00371BCC" w:rsidRDefault="00371BCC" w:rsidP="00371BCC">
      <w:r>
        <w:t xml:space="preserve">  3. Ejecutar INSERT</w:t>
      </w:r>
    </w:p>
    <w:p w14:paraId="21D3631D" w14:textId="26EEDFCA" w:rsidR="00371BCC" w:rsidRDefault="00371BCC" w:rsidP="00371BCC">
      <w:r>
        <w:t xml:space="preserve">  4. Confirmar con </w:t>
      </w:r>
      <w:proofErr w:type="spellStart"/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458E2182" w14:textId="77777777" w:rsidR="00371BCC" w:rsidRDefault="00371BCC" w:rsidP="00371BCC">
      <w:r>
        <w:t xml:space="preserve">  5. Cerrar conexión</w:t>
      </w:r>
    </w:p>
    <w:p w14:paraId="78A8471F" w14:textId="77777777" w:rsidR="00371BCC" w:rsidRDefault="00371BCC" w:rsidP="00371BCC">
      <w:r>
        <w:t xml:space="preserve">  6. Mostrar mensaje de éxito</w:t>
      </w:r>
    </w:p>
    <w:p w14:paraId="6ABD7ABA" w14:textId="77777777" w:rsidR="00371BCC" w:rsidRDefault="00371BCC" w:rsidP="00371BCC">
      <w:r>
        <w:t xml:space="preserve">  7. Actualizar tabla</w:t>
      </w:r>
    </w:p>
    <w:p w14:paraId="021A2530" w14:textId="77777777" w:rsidR="00371BCC" w:rsidRDefault="00371BCC" w:rsidP="00371BCC">
      <w:r>
        <w:t xml:space="preserve">  8. Limpiar formulario</w:t>
      </w:r>
    </w:p>
    <w:p w14:paraId="40116054" w14:textId="77777777" w:rsidR="00371BCC" w:rsidRDefault="00371BCC" w:rsidP="00371BCC"/>
    <w:p w14:paraId="7BB05967" w14:textId="77777777" w:rsidR="00371BCC" w:rsidRDefault="00371BCC" w:rsidP="00371BCC"/>
    <w:p w14:paraId="3762BDBA" w14:textId="2214D6E4" w:rsidR="00371BCC" w:rsidRDefault="00371BCC" w:rsidP="00371BCC">
      <w:r>
        <w:t xml:space="preserve">- Función: </w:t>
      </w:r>
      <w:proofErr w:type="spellStart"/>
      <w:r>
        <w:t>mostrar_</w:t>
      </w:r>
      <w:proofErr w:type="gramStart"/>
      <w:r>
        <w:t>datos</w:t>
      </w:r>
      <w:proofErr w:type="spellEnd"/>
      <w:r>
        <w:t>(</w:t>
      </w:r>
      <w:proofErr w:type="gramEnd"/>
      <w:r>
        <w:t xml:space="preserve">) y </w:t>
      </w:r>
      <w:proofErr w:type="spellStart"/>
      <w:r>
        <w:t>seleccionar_</w:t>
      </w:r>
      <w:proofErr w:type="gramStart"/>
      <w:r>
        <w:t>registro</w:t>
      </w:r>
      <w:proofErr w:type="spellEnd"/>
      <w:r>
        <w:t>(</w:t>
      </w:r>
      <w:proofErr w:type="gramEnd"/>
      <w:r>
        <w:t>)</w:t>
      </w:r>
    </w:p>
    <w:p w14:paraId="62156568" w14:textId="3FA67FE9" w:rsidR="00371BCC" w:rsidRDefault="00371BCC" w:rsidP="00371BCC">
      <w:r>
        <w:t>- SQL: SELECT * FROM usuarios</w:t>
      </w:r>
    </w:p>
    <w:p w14:paraId="69E022A4" w14:textId="3AA95F3A" w:rsidR="00371BCC" w:rsidRDefault="00371BCC" w:rsidP="00371BCC">
      <w:r>
        <w:t>- Proceso:</w:t>
      </w:r>
    </w:p>
    <w:p w14:paraId="569DE1F1" w14:textId="77777777" w:rsidR="00371BCC" w:rsidRDefault="00371BCC" w:rsidP="00371BCC">
      <w:r>
        <w:t xml:space="preserve">  1. Conectar a la base de datos</w:t>
      </w:r>
    </w:p>
    <w:p w14:paraId="01F1B7C4" w14:textId="77777777" w:rsidR="00371BCC" w:rsidRDefault="00371BCC" w:rsidP="00371BCC">
      <w:r>
        <w:t xml:space="preserve">  2. Ejecutar SELECT</w:t>
      </w:r>
    </w:p>
    <w:p w14:paraId="31238C2E" w14:textId="409FFDC7" w:rsidR="00371BCC" w:rsidRDefault="00371BCC" w:rsidP="00371BCC">
      <w:r>
        <w:t xml:space="preserve">  3. Obtener resultados con </w:t>
      </w:r>
      <w:proofErr w:type="spellStart"/>
      <w:proofErr w:type="gramStart"/>
      <w:r>
        <w:t>fetchall</w:t>
      </w:r>
      <w:proofErr w:type="spellEnd"/>
      <w:r>
        <w:t>(</w:t>
      </w:r>
      <w:proofErr w:type="gramEnd"/>
      <w:r>
        <w:t>)</w:t>
      </w:r>
    </w:p>
    <w:p w14:paraId="3BC5A079" w14:textId="77777777" w:rsidR="00371BCC" w:rsidRDefault="00371BCC" w:rsidP="00371BCC">
      <w:r>
        <w:t xml:space="preserve">  4. Cerrar conexión</w:t>
      </w:r>
    </w:p>
    <w:p w14:paraId="27AA11AF" w14:textId="77777777" w:rsidR="00371BCC" w:rsidRDefault="00371BCC" w:rsidP="00371BCC">
      <w:r>
        <w:t xml:space="preserve">  5. Mostrar en </w:t>
      </w:r>
      <w:proofErr w:type="spellStart"/>
      <w:r>
        <w:t>Treeview</w:t>
      </w:r>
      <w:proofErr w:type="spellEnd"/>
      <w:r>
        <w:t xml:space="preserve"> o cargar en formulario</w:t>
      </w:r>
    </w:p>
    <w:p w14:paraId="4275243E" w14:textId="77777777" w:rsidR="00371BCC" w:rsidRDefault="00371BCC" w:rsidP="00371BCC"/>
    <w:p w14:paraId="3E1CDB36" w14:textId="77777777" w:rsidR="00371BCC" w:rsidRDefault="00371BCC" w:rsidP="00371BCC"/>
    <w:p w14:paraId="7412816D" w14:textId="1D7B4DE4" w:rsidR="00371BCC" w:rsidRDefault="00371BCC" w:rsidP="00371BCC">
      <w:r>
        <w:t xml:space="preserve">- Función: </w:t>
      </w:r>
      <w:proofErr w:type="gramStart"/>
      <w:r>
        <w:t>actualizar(</w:t>
      </w:r>
      <w:proofErr w:type="gramEnd"/>
      <w:r>
        <w:t>)</w:t>
      </w:r>
    </w:p>
    <w:p w14:paraId="04FC3880" w14:textId="130602A1" w:rsidR="00371BCC" w:rsidRDefault="00371BCC" w:rsidP="00371BCC">
      <w:r>
        <w:lastRenderedPageBreak/>
        <w:t xml:space="preserve">- SQL: UPDATE usuarios SET ... WHERE id </w:t>
      </w:r>
      <w:proofErr w:type="gramStart"/>
      <w:r>
        <w:t>= ?</w:t>
      </w:r>
      <w:proofErr w:type="gramEnd"/>
    </w:p>
    <w:p w14:paraId="5B102A64" w14:textId="4C83497D" w:rsidR="00371BCC" w:rsidRDefault="00371BCC" w:rsidP="00371BCC">
      <w:r>
        <w:t>- Proceso:</w:t>
      </w:r>
    </w:p>
    <w:p w14:paraId="16371865" w14:textId="77777777" w:rsidR="00371BCC" w:rsidRDefault="00371BCC" w:rsidP="00371BCC">
      <w:r>
        <w:t xml:space="preserve">  1. Verificar que un registro esté seleccionado</w:t>
      </w:r>
    </w:p>
    <w:p w14:paraId="5AAF9AE7" w14:textId="77777777" w:rsidR="00371BCC" w:rsidRDefault="00371BCC" w:rsidP="00371BCC">
      <w:r>
        <w:t xml:space="preserve">  2. Conectar a la base de datos</w:t>
      </w:r>
    </w:p>
    <w:p w14:paraId="1DD6834F" w14:textId="77777777" w:rsidR="00371BCC" w:rsidRDefault="00371BCC" w:rsidP="00371BCC">
      <w:r>
        <w:t xml:space="preserve">  3. Ejecutar UPDATE</w:t>
      </w:r>
    </w:p>
    <w:p w14:paraId="49783D0C" w14:textId="06824E4D" w:rsidR="00371BCC" w:rsidRDefault="00371BCC" w:rsidP="00371BCC">
      <w:r>
        <w:t xml:space="preserve">  4. Confirmar con </w:t>
      </w:r>
      <w:proofErr w:type="spellStart"/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24CADCEA" w14:textId="77777777" w:rsidR="00371BCC" w:rsidRDefault="00371BCC" w:rsidP="00371BCC">
      <w:r>
        <w:t xml:space="preserve">  5. Cerrar conexión</w:t>
      </w:r>
    </w:p>
    <w:p w14:paraId="1589B189" w14:textId="77777777" w:rsidR="00371BCC" w:rsidRDefault="00371BCC" w:rsidP="00371BCC">
      <w:r>
        <w:t xml:space="preserve">  6. Mostrar mensaje de éxito</w:t>
      </w:r>
    </w:p>
    <w:p w14:paraId="5E6C94E8" w14:textId="77777777" w:rsidR="00371BCC" w:rsidRDefault="00371BCC" w:rsidP="00371BCC">
      <w:r>
        <w:t xml:space="preserve">  7. Actualizar tabla</w:t>
      </w:r>
    </w:p>
    <w:p w14:paraId="069974B5" w14:textId="77777777" w:rsidR="00371BCC" w:rsidRDefault="00371BCC" w:rsidP="00371BCC">
      <w:r>
        <w:t xml:space="preserve">  8. Limpiar formulario</w:t>
      </w:r>
    </w:p>
    <w:p w14:paraId="481EF0DC" w14:textId="77777777" w:rsidR="00371BCC" w:rsidRDefault="00371BCC" w:rsidP="00371BCC"/>
    <w:p w14:paraId="514F107E" w14:textId="77777777" w:rsidR="00371BCC" w:rsidRDefault="00371BCC" w:rsidP="00371BCC"/>
    <w:p w14:paraId="61388684" w14:textId="1C1CE122" w:rsidR="00371BCC" w:rsidRDefault="00371BCC" w:rsidP="00371BCC">
      <w:r>
        <w:t xml:space="preserve">- Función: </w:t>
      </w:r>
      <w:proofErr w:type="gramStart"/>
      <w:r>
        <w:t>eliminar(</w:t>
      </w:r>
      <w:proofErr w:type="gramEnd"/>
      <w:r>
        <w:t>)</w:t>
      </w:r>
    </w:p>
    <w:p w14:paraId="508D6080" w14:textId="5963B51E" w:rsidR="00371BCC" w:rsidRDefault="00371BCC" w:rsidP="00371BCC">
      <w:r>
        <w:t xml:space="preserve">- SQL: DELETE FROM usuarios WHERE id </w:t>
      </w:r>
      <w:proofErr w:type="gramStart"/>
      <w:r>
        <w:t>= ?</w:t>
      </w:r>
      <w:proofErr w:type="gramEnd"/>
    </w:p>
    <w:p w14:paraId="5ABBF394" w14:textId="5AA9B6BF" w:rsidR="00371BCC" w:rsidRDefault="00371BCC" w:rsidP="00371BCC">
      <w:r>
        <w:t>- Proceso:</w:t>
      </w:r>
    </w:p>
    <w:p w14:paraId="777C4FE0" w14:textId="77777777" w:rsidR="00371BCC" w:rsidRDefault="00371BCC" w:rsidP="00371BCC">
      <w:r>
        <w:t xml:space="preserve">  1. Verificar que un registro esté seleccionado</w:t>
      </w:r>
    </w:p>
    <w:p w14:paraId="77113FC7" w14:textId="77777777" w:rsidR="00371BCC" w:rsidRDefault="00371BCC" w:rsidP="00371BCC">
      <w:r>
        <w:t xml:space="preserve">  2. Solicitar confirmación</w:t>
      </w:r>
    </w:p>
    <w:p w14:paraId="6BC8BBC9" w14:textId="77777777" w:rsidR="00371BCC" w:rsidRDefault="00371BCC" w:rsidP="00371BCC">
      <w:r>
        <w:t xml:space="preserve">  3. Si confirma, conectar a la base de datos</w:t>
      </w:r>
    </w:p>
    <w:p w14:paraId="0ED91006" w14:textId="77777777" w:rsidR="00371BCC" w:rsidRDefault="00371BCC" w:rsidP="00371BCC">
      <w:r>
        <w:t xml:space="preserve">  4. Ejecutar DELETE</w:t>
      </w:r>
    </w:p>
    <w:p w14:paraId="38486F5A" w14:textId="55ED7E86" w:rsidR="00371BCC" w:rsidRDefault="00371BCC" w:rsidP="00371BCC">
      <w:r>
        <w:t xml:space="preserve">  5. Confirmar con </w:t>
      </w:r>
      <w:proofErr w:type="spellStart"/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4DE499E0" w14:textId="77777777" w:rsidR="00371BCC" w:rsidRDefault="00371BCC" w:rsidP="00371BCC">
      <w:r>
        <w:t xml:space="preserve">  6. Cerrar conexión</w:t>
      </w:r>
    </w:p>
    <w:p w14:paraId="55EFF978" w14:textId="77777777" w:rsidR="00371BCC" w:rsidRDefault="00371BCC" w:rsidP="00371BCC">
      <w:r>
        <w:t xml:space="preserve">  7. Mostrar mensaje de éxito</w:t>
      </w:r>
    </w:p>
    <w:p w14:paraId="72425B4A" w14:textId="77777777" w:rsidR="00371BCC" w:rsidRDefault="00371BCC" w:rsidP="00371BCC">
      <w:r>
        <w:t xml:space="preserve">  8. Actualizar tabla</w:t>
      </w:r>
    </w:p>
    <w:p w14:paraId="76B518E5" w14:textId="77777777" w:rsidR="00371BCC" w:rsidRDefault="00371BCC" w:rsidP="00371BCC">
      <w:r>
        <w:t xml:space="preserve">  9. Limpiar formulario</w:t>
      </w:r>
    </w:p>
    <w:p w14:paraId="1C890281" w14:textId="77777777" w:rsidR="00371BCC" w:rsidRDefault="00371BCC" w:rsidP="00371BCC"/>
    <w:p w14:paraId="4F31C556" w14:textId="77777777" w:rsidR="00371BCC" w:rsidRDefault="00371BCC" w:rsidP="00371BCC">
      <w:r>
        <w:lastRenderedPageBreak/>
        <w:t>---</w:t>
      </w:r>
    </w:p>
    <w:p w14:paraId="436C501B" w14:textId="77777777" w:rsidR="00371BCC" w:rsidRDefault="00371BCC" w:rsidP="00371BCC"/>
    <w:p w14:paraId="079B876A" w14:textId="77777777" w:rsidR="00371BCC" w:rsidRDefault="00371BCC" w:rsidP="00371BCC"/>
    <w:p w14:paraId="374137CE" w14:textId="77777777" w:rsidR="00371BCC" w:rsidRDefault="00371BCC" w:rsidP="00371BCC"/>
    <w:p w14:paraId="5C06B912" w14:textId="2CC8F7FD" w:rsidR="00371BCC" w:rsidRDefault="00371BCC" w:rsidP="00371BCC"/>
    <w:p w14:paraId="08F6BC36" w14:textId="77777777" w:rsidR="00371BCC" w:rsidRDefault="00371BCC" w:rsidP="00371BCC">
      <w:r>
        <w:t>Inicio</w:t>
      </w:r>
    </w:p>
    <w:p w14:paraId="7C9F20D5" w14:textId="77777777" w:rsidR="00371BCC" w:rsidRDefault="00371BCC" w:rsidP="00371BCC">
      <w:r>
        <w:t xml:space="preserve">   ↓</w:t>
      </w:r>
    </w:p>
    <w:p w14:paraId="7FBB7493" w14:textId="77777777" w:rsidR="00371BCC" w:rsidRDefault="00371BCC" w:rsidP="00371BCC">
      <w:r>
        <w:t>Crear ventana principal</w:t>
      </w:r>
    </w:p>
    <w:p w14:paraId="55742C81" w14:textId="77777777" w:rsidR="00371BCC" w:rsidRDefault="00371BCC" w:rsidP="00371BCC">
      <w:r>
        <w:t xml:space="preserve">   ↓</w:t>
      </w:r>
    </w:p>
    <w:p w14:paraId="64DC2980" w14:textId="77777777" w:rsidR="00371BCC" w:rsidRDefault="00371BCC" w:rsidP="00371BCC">
      <w:r>
        <w:t>Configurar colores y estilos</w:t>
      </w:r>
    </w:p>
    <w:p w14:paraId="6D310F21" w14:textId="77777777" w:rsidR="00371BCC" w:rsidRDefault="00371BCC" w:rsidP="00371BCC">
      <w:r>
        <w:t xml:space="preserve">   ↓</w:t>
      </w:r>
    </w:p>
    <w:p w14:paraId="0E1E59F4" w14:textId="77777777" w:rsidR="00371BCC" w:rsidRDefault="00371BCC" w:rsidP="00371BCC">
      <w:r>
        <w:t>Crear menú</w:t>
      </w:r>
    </w:p>
    <w:p w14:paraId="3D6DADF2" w14:textId="77777777" w:rsidR="00371BCC" w:rsidRDefault="00371BCC" w:rsidP="00371BCC">
      <w:r>
        <w:t xml:space="preserve">   ↓</w:t>
      </w:r>
    </w:p>
    <w:p w14:paraId="33B7019E" w14:textId="77777777" w:rsidR="00371BCC" w:rsidRDefault="00371BCC" w:rsidP="00371BCC">
      <w:r>
        <w:t>Conectar a base de datos</w:t>
      </w:r>
    </w:p>
    <w:p w14:paraId="0EC5E909" w14:textId="77777777" w:rsidR="00371BCC" w:rsidRDefault="00371BCC" w:rsidP="00371BCC">
      <w:r>
        <w:t xml:space="preserve">   ↓</w:t>
      </w:r>
    </w:p>
    <w:p w14:paraId="5989C18E" w14:textId="77777777" w:rsidR="00371BCC" w:rsidRDefault="00371BCC" w:rsidP="00371BCC">
      <w:r>
        <w:t>Crear tabla si no existe</w:t>
      </w:r>
    </w:p>
    <w:p w14:paraId="14D342C6" w14:textId="77777777" w:rsidR="00371BCC" w:rsidRDefault="00371BCC" w:rsidP="00371BCC">
      <w:r>
        <w:t xml:space="preserve">   ↓</w:t>
      </w:r>
    </w:p>
    <w:p w14:paraId="07B565C6" w14:textId="77777777" w:rsidR="00371BCC" w:rsidRDefault="00371BCC" w:rsidP="00371BCC">
      <w:r>
        <w:t xml:space="preserve">Mostrar datos en </w:t>
      </w:r>
      <w:proofErr w:type="spellStart"/>
      <w:r>
        <w:t>Treeview</w:t>
      </w:r>
      <w:proofErr w:type="spellEnd"/>
    </w:p>
    <w:p w14:paraId="550E071D" w14:textId="77777777" w:rsidR="00371BCC" w:rsidRDefault="00371BCC" w:rsidP="00371BCC">
      <w:r>
        <w:t xml:space="preserve">   ↓</w:t>
      </w:r>
    </w:p>
    <w:p w14:paraId="1633C77E" w14:textId="77777777" w:rsidR="00371BCC" w:rsidRDefault="00371BCC" w:rsidP="00371BCC">
      <w:r>
        <w:t>Esperar interacción del usuario</w:t>
      </w:r>
    </w:p>
    <w:p w14:paraId="5B78EC16" w14:textId="77777777" w:rsidR="00371BCC" w:rsidRDefault="00371BCC" w:rsidP="00371BCC">
      <w:r>
        <w:t xml:space="preserve">   ↓</w:t>
      </w:r>
    </w:p>
    <w:p w14:paraId="4905F47D" w14:textId="77777777" w:rsidR="00371BCC" w:rsidRDefault="00371BCC" w:rsidP="00371BCC">
      <w:r>
        <w:t>┌──────────────────────────────────────┐</w:t>
      </w:r>
    </w:p>
    <w:p w14:paraId="048139DA" w14:textId="77777777" w:rsidR="00371BCC" w:rsidRDefault="00371BCC" w:rsidP="00371BCC">
      <w:r>
        <w:t>│          Eventos del Usuario          │</w:t>
      </w:r>
    </w:p>
    <w:p w14:paraId="6C951CE3" w14:textId="77777777" w:rsidR="00371BCC" w:rsidRDefault="00371BCC" w:rsidP="00371BC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F820F40" w14:textId="77777777" w:rsidR="00371BCC" w:rsidRDefault="00371BCC" w:rsidP="00371BCC">
      <w:r>
        <w:lastRenderedPageBreak/>
        <w:t>│ • Insertar → Validar → Guardar       │</w:t>
      </w:r>
    </w:p>
    <w:p w14:paraId="2B8FDB8C" w14:textId="77777777" w:rsidR="00371BCC" w:rsidRDefault="00371BCC" w:rsidP="00371BCC">
      <w:r>
        <w:t>│ • Seleccionar → Cargar datos         │</w:t>
      </w:r>
    </w:p>
    <w:p w14:paraId="48E666C5" w14:textId="77777777" w:rsidR="00371BCC" w:rsidRDefault="00371BCC" w:rsidP="00371BCC">
      <w:r>
        <w:t>│ • Actualizar → Validar → Modificar   │</w:t>
      </w:r>
    </w:p>
    <w:p w14:paraId="4A017666" w14:textId="77777777" w:rsidR="00371BCC" w:rsidRDefault="00371BCC" w:rsidP="00371BCC">
      <w:r>
        <w:t>│ • Eliminar → Confirmar → Borrar      │</w:t>
      </w:r>
    </w:p>
    <w:p w14:paraId="3527F0EF" w14:textId="77777777" w:rsidR="00371BCC" w:rsidRDefault="00371BCC" w:rsidP="00371BCC">
      <w:r>
        <w:t>│ • Buscar → Filtrar resultados        │</w:t>
      </w:r>
    </w:p>
    <w:p w14:paraId="5852DE69" w14:textId="77777777" w:rsidR="00371BCC" w:rsidRDefault="00371BCC" w:rsidP="00371BCC">
      <w:r>
        <w:t>│ • Limpiar → Vaciar formulario        │</w:t>
      </w:r>
    </w:p>
    <w:p w14:paraId="7E2B36F6" w14:textId="77777777" w:rsidR="00371BCC" w:rsidRDefault="00371BCC" w:rsidP="00371BCC">
      <w:r>
        <w:t>│ • Salir → Cerrar aplicación          │</w:t>
      </w:r>
    </w:p>
    <w:p w14:paraId="5AE86CE2" w14:textId="77777777" w:rsidR="00371BCC" w:rsidRDefault="00371BCC" w:rsidP="00371BCC">
      <w:r>
        <w:t>└──────────────────────────────────────┘</w:t>
      </w:r>
    </w:p>
    <w:p w14:paraId="21A5FB23" w14:textId="29342900" w:rsidR="00371BCC" w:rsidRDefault="00371BCC" w:rsidP="00371BCC"/>
    <w:p w14:paraId="77A029CE" w14:textId="77777777" w:rsidR="00371BCC" w:rsidRDefault="00371BCC" w:rsidP="00371BCC"/>
    <w:p w14:paraId="3D405AD9" w14:textId="77777777" w:rsidR="00371BCC" w:rsidRDefault="00371BCC" w:rsidP="00371BCC"/>
    <w:p w14:paraId="68EA10BE" w14:textId="3D25D695" w:rsidR="00371BCC" w:rsidRDefault="00371BCC" w:rsidP="00371BCC"/>
    <w:p w14:paraId="76914806" w14:textId="77777777" w:rsidR="00371BCC" w:rsidRDefault="00371BCC" w:rsidP="00371BCC">
      <w:r>
        <w:t>Usuario llena formulario</w:t>
      </w:r>
    </w:p>
    <w:p w14:paraId="3E8509D0" w14:textId="77777777" w:rsidR="00371BCC" w:rsidRDefault="00371BCC" w:rsidP="00371BCC">
      <w:r>
        <w:t xml:space="preserve">   ↓</w:t>
      </w:r>
    </w:p>
    <w:p w14:paraId="10D63F51" w14:textId="77777777" w:rsidR="00371BCC" w:rsidRDefault="00371BCC" w:rsidP="00371BCC">
      <w:r>
        <w:t>Presiona "INSERTAR"</w:t>
      </w:r>
    </w:p>
    <w:p w14:paraId="0647B63C" w14:textId="77777777" w:rsidR="00371BCC" w:rsidRDefault="00371BCC" w:rsidP="00371BCC">
      <w:r>
        <w:t xml:space="preserve">   ↓</w:t>
      </w:r>
    </w:p>
    <w:p w14:paraId="0826CAEE" w14:textId="77777777" w:rsidR="00371BCC" w:rsidRDefault="00371BCC" w:rsidP="00371BCC">
      <w:r>
        <w:t>Validar campos obligatorios</w:t>
      </w:r>
    </w:p>
    <w:p w14:paraId="5343C99A" w14:textId="77777777" w:rsidR="00371BCC" w:rsidRDefault="00371BCC" w:rsidP="00371BCC">
      <w:r>
        <w:t xml:space="preserve">   ↓</w:t>
      </w:r>
    </w:p>
    <w:p w14:paraId="6A99FB2D" w14:textId="77777777" w:rsidR="00371BCC" w:rsidRDefault="00371BCC" w:rsidP="00371BCC">
      <w:r>
        <w:t>¿Todos los campos válidos?</w:t>
      </w:r>
    </w:p>
    <w:p w14:paraId="3045CC35" w14:textId="77777777" w:rsidR="00371BCC" w:rsidRDefault="00371BCC" w:rsidP="00371BCC">
      <w:r>
        <w:t xml:space="preserve">   </w:t>
      </w:r>
      <w:proofErr w:type="gramStart"/>
      <w:r>
        <w:t>↓  No</w:t>
      </w:r>
      <w:proofErr w:type="gramEnd"/>
      <w:r>
        <w:t xml:space="preserve"> → Mostrar mensaje de error → Volver a formulario</w:t>
      </w:r>
    </w:p>
    <w:p w14:paraId="00B7E573" w14:textId="77777777" w:rsidR="00371BCC" w:rsidRDefault="00371BCC" w:rsidP="00371BCC">
      <w:r>
        <w:t xml:space="preserve">   </w:t>
      </w:r>
      <w:proofErr w:type="gramStart"/>
      <w:r>
        <w:t>↓  Sí</w:t>
      </w:r>
      <w:proofErr w:type="gramEnd"/>
    </w:p>
    <w:p w14:paraId="29EA183D" w14:textId="77777777" w:rsidR="00371BCC" w:rsidRDefault="00371BCC" w:rsidP="00371BCC">
      <w:r>
        <w:t>Conectar a SQLite</w:t>
      </w:r>
    </w:p>
    <w:p w14:paraId="14B09D21" w14:textId="77777777" w:rsidR="00371BCC" w:rsidRDefault="00371BCC" w:rsidP="00371BCC">
      <w:r>
        <w:t xml:space="preserve">   ↓</w:t>
      </w:r>
    </w:p>
    <w:p w14:paraId="5688A61C" w14:textId="77777777" w:rsidR="00371BCC" w:rsidRDefault="00371BCC" w:rsidP="00371BCC">
      <w:r>
        <w:t>Ejecutar INSERT INTO</w:t>
      </w:r>
    </w:p>
    <w:p w14:paraId="53595B52" w14:textId="77777777" w:rsidR="00371BCC" w:rsidRDefault="00371BCC" w:rsidP="00371BCC">
      <w:r>
        <w:t xml:space="preserve">   ↓</w:t>
      </w:r>
    </w:p>
    <w:p w14:paraId="2611448A" w14:textId="77777777" w:rsidR="00371BCC" w:rsidRDefault="00371BCC" w:rsidP="00371BCC">
      <w:r>
        <w:lastRenderedPageBreak/>
        <w:t xml:space="preserve">Confirmar con </w:t>
      </w:r>
      <w:proofErr w:type="spellStart"/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7F7F1D3F" w14:textId="77777777" w:rsidR="00371BCC" w:rsidRDefault="00371BCC" w:rsidP="00371BCC">
      <w:r>
        <w:t xml:space="preserve">   ↓</w:t>
      </w:r>
    </w:p>
    <w:p w14:paraId="4A920627" w14:textId="77777777" w:rsidR="00371BCC" w:rsidRDefault="00371BCC" w:rsidP="00371BCC">
      <w:r>
        <w:t>Cerrar conexión</w:t>
      </w:r>
    </w:p>
    <w:p w14:paraId="5F02E134" w14:textId="77777777" w:rsidR="00371BCC" w:rsidRDefault="00371BCC" w:rsidP="00371BCC">
      <w:r>
        <w:t xml:space="preserve">   ↓</w:t>
      </w:r>
    </w:p>
    <w:p w14:paraId="0C867C55" w14:textId="77777777" w:rsidR="00371BCC" w:rsidRDefault="00371BCC" w:rsidP="00371BCC">
      <w:r>
        <w:t>Mostrar mensaje de éxito</w:t>
      </w:r>
    </w:p>
    <w:p w14:paraId="1E5C86B2" w14:textId="77777777" w:rsidR="00371BCC" w:rsidRDefault="00371BCC" w:rsidP="00371BCC">
      <w:r>
        <w:t xml:space="preserve">   ↓</w:t>
      </w:r>
    </w:p>
    <w:p w14:paraId="5EA82EE2" w14:textId="77777777" w:rsidR="00371BCC" w:rsidRDefault="00371BCC" w:rsidP="00371BCC">
      <w:r>
        <w:t xml:space="preserve">Actualizar </w:t>
      </w:r>
      <w:proofErr w:type="spellStart"/>
      <w:r>
        <w:t>Treeview</w:t>
      </w:r>
      <w:proofErr w:type="spellEnd"/>
    </w:p>
    <w:p w14:paraId="751B743B" w14:textId="77777777" w:rsidR="00371BCC" w:rsidRDefault="00371BCC" w:rsidP="00371BCC">
      <w:r>
        <w:t xml:space="preserve">   ↓</w:t>
      </w:r>
    </w:p>
    <w:p w14:paraId="3946FD5C" w14:textId="77777777" w:rsidR="00371BCC" w:rsidRDefault="00371BCC" w:rsidP="00371BCC">
      <w:r>
        <w:t>Limpiar formulario</w:t>
      </w:r>
    </w:p>
    <w:p w14:paraId="73728B0F" w14:textId="3B11F527" w:rsidR="00371BCC" w:rsidRDefault="00371BCC" w:rsidP="00371BCC"/>
    <w:p w14:paraId="0C4DBA16" w14:textId="77777777" w:rsidR="00371BCC" w:rsidRDefault="00371BCC" w:rsidP="00371BCC"/>
    <w:p w14:paraId="1F780D68" w14:textId="77777777" w:rsidR="00371BCC" w:rsidRDefault="00371BCC" w:rsidP="00371BCC"/>
    <w:p w14:paraId="5BA72446" w14:textId="58BD22A3" w:rsidR="00371BCC" w:rsidRDefault="00371BCC" w:rsidP="00371BCC"/>
    <w:p w14:paraId="362774EF" w14:textId="77777777" w:rsidR="00371BCC" w:rsidRDefault="00371BCC" w:rsidP="00371BCC">
      <w:r>
        <w:t xml:space="preserve">Usuario hace clic en una fila del </w:t>
      </w:r>
      <w:proofErr w:type="spellStart"/>
      <w:r>
        <w:t>Treeview</w:t>
      </w:r>
      <w:proofErr w:type="spellEnd"/>
    </w:p>
    <w:p w14:paraId="22BDD70F" w14:textId="77777777" w:rsidR="00371BCC" w:rsidRDefault="00371BCC" w:rsidP="00371BCC">
      <w:r>
        <w:t xml:space="preserve">   ↓</w:t>
      </w:r>
    </w:p>
    <w:p w14:paraId="67F012F1" w14:textId="77777777" w:rsidR="00371BCC" w:rsidRDefault="00371BCC" w:rsidP="00371BCC">
      <w:r>
        <w:t>Evento &lt;ButtonRelease-1&gt;</w:t>
      </w:r>
    </w:p>
    <w:p w14:paraId="0013A61C" w14:textId="77777777" w:rsidR="00371BCC" w:rsidRDefault="00371BCC" w:rsidP="00371BCC">
      <w:r>
        <w:t xml:space="preserve">   ↓</w:t>
      </w:r>
    </w:p>
    <w:p w14:paraId="0CD82BA2" w14:textId="77777777" w:rsidR="00371BCC" w:rsidRDefault="00371BCC" w:rsidP="00371BCC">
      <w:r>
        <w:t>Obtener ID del registro seleccionado</w:t>
      </w:r>
    </w:p>
    <w:p w14:paraId="5C0EA6D0" w14:textId="77777777" w:rsidR="00371BCC" w:rsidRDefault="00371BCC" w:rsidP="00371BCC">
      <w:r>
        <w:t xml:space="preserve">   ↓</w:t>
      </w:r>
    </w:p>
    <w:p w14:paraId="39227391" w14:textId="77777777" w:rsidR="00371BCC" w:rsidRDefault="00371BCC" w:rsidP="00371BCC">
      <w:r>
        <w:t>Consultar base de datos con SELECT</w:t>
      </w:r>
    </w:p>
    <w:p w14:paraId="79B8488E" w14:textId="77777777" w:rsidR="00371BCC" w:rsidRDefault="00371BCC" w:rsidP="00371BCC">
      <w:r>
        <w:t xml:space="preserve">   ↓</w:t>
      </w:r>
    </w:p>
    <w:p w14:paraId="2DC46959" w14:textId="77777777" w:rsidR="00371BCC" w:rsidRDefault="00371BCC" w:rsidP="00371BCC">
      <w:r>
        <w:t>Cargar datos en el formulario</w:t>
      </w:r>
    </w:p>
    <w:p w14:paraId="630A3540" w14:textId="77777777" w:rsidR="00371BCC" w:rsidRDefault="00371BCC" w:rsidP="00371BCC">
      <w:r>
        <w:t xml:space="preserve">   ↓</w:t>
      </w:r>
    </w:p>
    <w:p w14:paraId="19A9C1C0" w14:textId="77777777" w:rsidR="00371BCC" w:rsidRDefault="00371BCC" w:rsidP="00371BCC">
      <w:r>
        <w:t>Cargar imagen y archivo adjunto</w:t>
      </w:r>
    </w:p>
    <w:p w14:paraId="207AB300" w14:textId="49E95DD6" w:rsidR="00371BCC" w:rsidRDefault="00371BCC" w:rsidP="00371BCC"/>
    <w:p w14:paraId="1E31CF15" w14:textId="77777777" w:rsidR="00371BCC" w:rsidRDefault="00371BCC" w:rsidP="00371BCC"/>
    <w:p w14:paraId="3A35C899" w14:textId="77777777" w:rsidR="00371BCC" w:rsidRDefault="00371BCC" w:rsidP="00371BCC"/>
    <w:p w14:paraId="3C5D57BF" w14:textId="3B095CAA" w:rsidR="00371BCC" w:rsidRDefault="00371BCC" w:rsidP="00371BCC"/>
    <w:p w14:paraId="63FBFCC5" w14:textId="77777777" w:rsidR="00371BCC" w:rsidRDefault="00371BCC" w:rsidP="00371BCC">
      <w:r>
        <w:t>Usuario selecciona un registro</w:t>
      </w:r>
    </w:p>
    <w:p w14:paraId="551D0F38" w14:textId="77777777" w:rsidR="00371BCC" w:rsidRDefault="00371BCC" w:rsidP="00371BCC">
      <w:r>
        <w:t xml:space="preserve">   ↓</w:t>
      </w:r>
    </w:p>
    <w:p w14:paraId="56DDC8A2" w14:textId="77777777" w:rsidR="00371BCC" w:rsidRDefault="00371BCC" w:rsidP="00371BCC">
      <w:r>
        <w:t>Modifica los campos necesarios</w:t>
      </w:r>
    </w:p>
    <w:p w14:paraId="1566E145" w14:textId="77777777" w:rsidR="00371BCC" w:rsidRDefault="00371BCC" w:rsidP="00371BCC">
      <w:r>
        <w:t xml:space="preserve">   ↓</w:t>
      </w:r>
    </w:p>
    <w:p w14:paraId="26DCD58E" w14:textId="77777777" w:rsidR="00371BCC" w:rsidRDefault="00371BCC" w:rsidP="00371BCC">
      <w:r>
        <w:t>Presiona "ACTUALIZAR"</w:t>
      </w:r>
    </w:p>
    <w:p w14:paraId="00F978FD" w14:textId="77777777" w:rsidR="00371BCC" w:rsidRDefault="00371BCC" w:rsidP="00371BCC">
      <w:r>
        <w:t xml:space="preserve">   ↓</w:t>
      </w:r>
    </w:p>
    <w:p w14:paraId="7DA33190" w14:textId="77777777" w:rsidR="00371BCC" w:rsidRDefault="00371BCC" w:rsidP="00371BCC">
      <w:r>
        <w:t>Verificar que hay un registro seleccionado</w:t>
      </w:r>
    </w:p>
    <w:p w14:paraId="78B14F3B" w14:textId="77777777" w:rsidR="00371BCC" w:rsidRDefault="00371BCC" w:rsidP="00371BCC">
      <w:r>
        <w:t xml:space="preserve">   ↓</w:t>
      </w:r>
    </w:p>
    <w:p w14:paraId="453981CB" w14:textId="77777777" w:rsidR="00371BCC" w:rsidRDefault="00371BCC" w:rsidP="00371BCC">
      <w:r>
        <w:t>Conectar a SQLite</w:t>
      </w:r>
    </w:p>
    <w:p w14:paraId="4A353039" w14:textId="77777777" w:rsidR="00371BCC" w:rsidRDefault="00371BCC" w:rsidP="00371BCC">
      <w:r>
        <w:t xml:space="preserve">   ↓</w:t>
      </w:r>
    </w:p>
    <w:p w14:paraId="7587CEA0" w14:textId="77777777" w:rsidR="00371BCC" w:rsidRDefault="00371BCC" w:rsidP="00371BCC">
      <w:r>
        <w:t>Ejecutar UPDATE</w:t>
      </w:r>
    </w:p>
    <w:p w14:paraId="760EBABF" w14:textId="77777777" w:rsidR="00371BCC" w:rsidRDefault="00371BCC" w:rsidP="00371BCC">
      <w:r>
        <w:t xml:space="preserve">   ↓</w:t>
      </w:r>
    </w:p>
    <w:p w14:paraId="2E1F1D82" w14:textId="77777777" w:rsidR="00371BCC" w:rsidRDefault="00371BCC" w:rsidP="00371BCC">
      <w:r>
        <w:t xml:space="preserve">Confirmar con </w:t>
      </w:r>
      <w:proofErr w:type="spellStart"/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7ABBE242" w14:textId="77777777" w:rsidR="00371BCC" w:rsidRDefault="00371BCC" w:rsidP="00371BCC">
      <w:r>
        <w:t xml:space="preserve">   ↓</w:t>
      </w:r>
    </w:p>
    <w:p w14:paraId="14E3FC9C" w14:textId="77777777" w:rsidR="00371BCC" w:rsidRDefault="00371BCC" w:rsidP="00371BCC">
      <w:r>
        <w:t>Cerrar conexión</w:t>
      </w:r>
    </w:p>
    <w:p w14:paraId="095E9F41" w14:textId="77777777" w:rsidR="00371BCC" w:rsidRDefault="00371BCC" w:rsidP="00371BCC">
      <w:r>
        <w:t xml:space="preserve">   ↓</w:t>
      </w:r>
    </w:p>
    <w:p w14:paraId="0E102508" w14:textId="77777777" w:rsidR="00371BCC" w:rsidRDefault="00371BCC" w:rsidP="00371BCC">
      <w:r>
        <w:t>Mostrar mensaje de éxito</w:t>
      </w:r>
    </w:p>
    <w:p w14:paraId="1C696206" w14:textId="77777777" w:rsidR="00371BCC" w:rsidRDefault="00371BCC" w:rsidP="00371BCC">
      <w:r>
        <w:t xml:space="preserve">   ↓</w:t>
      </w:r>
    </w:p>
    <w:p w14:paraId="11E249EA" w14:textId="77777777" w:rsidR="00371BCC" w:rsidRDefault="00371BCC" w:rsidP="00371BCC">
      <w:r>
        <w:t xml:space="preserve">Actualizar </w:t>
      </w:r>
      <w:proofErr w:type="spellStart"/>
      <w:r>
        <w:t>Treeview</w:t>
      </w:r>
      <w:proofErr w:type="spellEnd"/>
    </w:p>
    <w:p w14:paraId="313A3F4B" w14:textId="77777777" w:rsidR="00371BCC" w:rsidRDefault="00371BCC" w:rsidP="00371BCC">
      <w:r>
        <w:t xml:space="preserve">   ↓</w:t>
      </w:r>
    </w:p>
    <w:p w14:paraId="229AFD4F" w14:textId="77777777" w:rsidR="00371BCC" w:rsidRDefault="00371BCC" w:rsidP="00371BCC">
      <w:r>
        <w:t>Limpiar formulario</w:t>
      </w:r>
    </w:p>
    <w:p w14:paraId="2EF48A1B" w14:textId="51892914" w:rsidR="00371BCC" w:rsidRDefault="00371BCC" w:rsidP="00371BCC"/>
    <w:p w14:paraId="7662EF71" w14:textId="77777777" w:rsidR="00371BCC" w:rsidRDefault="00371BCC" w:rsidP="00371BCC"/>
    <w:p w14:paraId="363D819A" w14:textId="77777777" w:rsidR="00371BCC" w:rsidRDefault="00371BCC" w:rsidP="00371BCC"/>
    <w:p w14:paraId="70A1C038" w14:textId="6CD8015F" w:rsidR="00371BCC" w:rsidRDefault="00371BCC" w:rsidP="00371BCC"/>
    <w:p w14:paraId="085804EE" w14:textId="77777777" w:rsidR="00371BCC" w:rsidRDefault="00371BCC" w:rsidP="00371BCC">
      <w:r>
        <w:t>Usuario selecciona un registro</w:t>
      </w:r>
    </w:p>
    <w:p w14:paraId="33C1D72F" w14:textId="77777777" w:rsidR="00371BCC" w:rsidRDefault="00371BCC" w:rsidP="00371BCC">
      <w:r>
        <w:t xml:space="preserve">   ↓</w:t>
      </w:r>
    </w:p>
    <w:p w14:paraId="2E68ECCF" w14:textId="77777777" w:rsidR="00371BCC" w:rsidRDefault="00371BCC" w:rsidP="00371BCC">
      <w:r>
        <w:t>Presiona "ELIMINAR"</w:t>
      </w:r>
    </w:p>
    <w:p w14:paraId="0A5186A9" w14:textId="77777777" w:rsidR="00371BCC" w:rsidRDefault="00371BCC" w:rsidP="00371BCC">
      <w:r>
        <w:t xml:space="preserve">   ↓</w:t>
      </w:r>
    </w:p>
    <w:p w14:paraId="74A7C37A" w14:textId="77777777" w:rsidR="00371BCC" w:rsidRDefault="00371BCC" w:rsidP="00371BCC">
      <w:r>
        <w:t>Verificar que hay un registro seleccionado</w:t>
      </w:r>
    </w:p>
    <w:p w14:paraId="63032777" w14:textId="77777777" w:rsidR="00371BCC" w:rsidRDefault="00371BCC" w:rsidP="00371BCC">
      <w:r>
        <w:t xml:space="preserve">   ↓</w:t>
      </w:r>
    </w:p>
    <w:p w14:paraId="0B0DDBB9" w14:textId="77777777" w:rsidR="00371BCC" w:rsidRDefault="00371BCC" w:rsidP="00371BCC">
      <w:r>
        <w:t>Mostrar cuadro de confirmación</w:t>
      </w:r>
    </w:p>
    <w:p w14:paraId="2DB2F35E" w14:textId="77777777" w:rsidR="00371BCC" w:rsidRDefault="00371BCC" w:rsidP="00371BCC">
      <w:r>
        <w:t xml:space="preserve">   ↓</w:t>
      </w:r>
    </w:p>
    <w:p w14:paraId="452F289A" w14:textId="77777777" w:rsidR="00371BCC" w:rsidRDefault="00371BCC" w:rsidP="00371BCC">
      <w:r>
        <w:t>¿Usuario confirma?</w:t>
      </w:r>
    </w:p>
    <w:p w14:paraId="3D35726A" w14:textId="77777777" w:rsidR="00371BCC" w:rsidRDefault="00371BCC" w:rsidP="00371BCC">
      <w:r>
        <w:t xml:space="preserve">   </w:t>
      </w:r>
      <w:proofErr w:type="gramStart"/>
      <w:r>
        <w:t>↓  No</w:t>
      </w:r>
      <w:proofErr w:type="gramEnd"/>
      <w:r>
        <w:t xml:space="preserve"> → Cancelar operación</w:t>
      </w:r>
    </w:p>
    <w:p w14:paraId="46731783" w14:textId="77777777" w:rsidR="00371BCC" w:rsidRDefault="00371BCC" w:rsidP="00371BCC">
      <w:r>
        <w:t xml:space="preserve">   </w:t>
      </w:r>
      <w:proofErr w:type="gramStart"/>
      <w:r>
        <w:t>↓  Sí</w:t>
      </w:r>
      <w:proofErr w:type="gramEnd"/>
    </w:p>
    <w:p w14:paraId="4859CF9C" w14:textId="77777777" w:rsidR="00371BCC" w:rsidRDefault="00371BCC" w:rsidP="00371BCC">
      <w:r>
        <w:t>Conectar a SQLite</w:t>
      </w:r>
    </w:p>
    <w:p w14:paraId="387E7767" w14:textId="77777777" w:rsidR="00371BCC" w:rsidRDefault="00371BCC" w:rsidP="00371BCC">
      <w:r>
        <w:t xml:space="preserve">   ↓</w:t>
      </w:r>
    </w:p>
    <w:p w14:paraId="66B77B30" w14:textId="77777777" w:rsidR="00371BCC" w:rsidRDefault="00371BCC" w:rsidP="00371BCC">
      <w:r>
        <w:t>Ejecutar DELETE</w:t>
      </w:r>
    </w:p>
    <w:p w14:paraId="27FDD94C" w14:textId="77777777" w:rsidR="00371BCC" w:rsidRDefault="00371BCC" w:rsidP="00371BCC">
      <w:r>
        <w:t xml:space="preserve">   ↓</w:t>
      </w:r>
    </w:p>
    <w:p w14:paraId="508611EC" w14:textId="77777777" w:rsidR="00371BCC" w:rsidRDefault="00371BCC" w:rsidP="00371BCC">
      <w:r>
        <w:t xml:space="preserve">Confirmar con </w:t>
      </w:r>
      <w:proofErr w:type="spellStart"/>
      <w:proofErr w:type="gramStart"/>
      <w:r>
        <w:t>commit</w:t>
      </w:r>
      <w:proofErr w:type="spellEnd"/>
      <w:r>
        <w:t>(</w:t>
      </w:r>
      <w:proofErr w:type="gramEnd"/>
      <w:r>
        <w:t>)</w:t>
      </w:r>
    </w:p>
    <w:p w14:paraId="426A785B" w14:textId="77777777" w:rsidR="00371BCC" w:rsidRDefault="00371BCC" w:rsidP="00371BCC">
      <w:r>
        <w:t xml:space="preserve">   ↓</w:t>
      </w:r>
    </w:p>
    <w:p w14:paraId="09980AF0" w14:textId="77777777" w:rsidR="00371BCC" w:rsidRDefault="00371BCC" w:rsidP="00371BCC">
      <w:r>
        <w:t>Cerrar conexión</w:t>
      </w:r>
    </w:p>
    <w:p w14:paraId="28E83E6E" w14:textId="77777777" w:rsidR="00371BCC" w:rsidRDefault="00371BCC" w:rsidP="00371BCC">
      <w:r>
        <w:t xml:space="preserve">   ↓</w:t>
      </w:r>
    </w:p>
    <w:p w14:paraId="70AFC000" w14:textId="77777777" w:rsidR="00371BCC" w:rsidRDefault="00371BCC" w:rsidP="00371BCC">
      <w:r>
        <w:t>Mostrar mensaje de éxito</w:t>
      </w:r>
    </w:p>
    <w:p w14:paraId="2165A920" w14:textId="77777777" w:rsidR="00371BCC" w:rsidRDefault="00371BCC" w:rsidP="00371BCC">
      <w:r>
        <w:t xml:space="preserve">   ↓</w:t>
      </w:r>
    </w:p>
    <w:p w14:paraId="54160478" w14:textId="77777777" w:rsidR="00371BCC" w:rsidRDefault="00371BCC" w:rsidP="00371BCC">
      <w:r>
        <w:t xml:space="preserve">Actualizar </w:t>
      </w:r>
      <w:proofErr w:type="spellStart"/>
      <w:r>
        <w:t>Treeview</w:t>
      </w:r>
      <w:proofErr w:type="spellEnd"/>
    </w:p>
    <w:p w14:paraId="6BB6533F" w14:textId="77777777" w:rsidR="00371BCC" w:rsidRDefault="00371BCC" w:rsidP="00371BCC">
      <w:r>
        <w:lastRenderedPageBreak/>
        <w:t xml:space="preserve">   ↓</w:t>
      </w:r>
    </w:p>
    <w:p w14:paraId="4CA4880E" w14:textId="77777777" w:rsidR="00371BCC" w:rsidRDefault="00371BCC" w:rsidP="00371BCC">
      <w:r>
        <w:t>Limpiar formulario</w:t>
      </w:r>
    </w:p>
    <w:p w14:paraId="5F0457C7" w14:textId="71479EDC" w:rsidR="00371BCC" w:rsidRDefault="00371BCC" w:rsidP="00371BCC"/>
    <w:p w14:paraId="44A84D34" w14:textId="77777777" w:rsidR="00371BCC" w:rsidRDefault="00371BCC" w:rsidP="00371BCC"/>
    <w:p w14:paraId="07A68A8D" w14:textId="77777777" w:rsidR="00371BCC" w:rsidRDefault="00371BCC" w:rsidP="00371BCC">
      <w:r>
        <w:t>---</w:t>
      </w:r>
    </w:p>
    <w:p w14:paraId="1B1E01B7" w14:textId="77777777" w:rsidR="00371BCC" w:rsidRDefault="00371BCC" w:rsidP="00371BCC"/>
    <w:p w14:paraId="221A6AEC" w14:textId="77777777" w:rsidR="00371BCC" w:rsidRDefault="00371BCC" w:rsidP="00371BCC"/>
    <w:p w14:paraId="6A84B17B" w14:textId="6A7EFDAD" w:rsidR="00371BCC" w:rsidRDefault="00371BCC" w:rsidP="00371BCC"/>
    <w:p w14:paraId="7F999C0A" w14:textId="77777777" w:rsidR="00371BCC" w:rsidRDefault="00371BCC" w:rsidP="00371BCC">
      <w:proofErr w:type="spellStart"/>
      <w:r>
        <w:t>Sistema_de_Gestion_Usuarios</w:t>
      </w:r>
      <w:proofErr w:type="spellEnd"/>
      <w:r>
        <w:t>/</w:t>
      </w:r>
    </w:p>
    <w:p w14:paraId="43041C1A" w14:textId="77777777" w:rsidR="00371BCC" w:rsidRDefault="00371BCC" w:rsidP="00371BCC">
      <w:r>
        <w:t>│</w:t>
      </w:r>
    </w:p>
    <w:p w14:paraId="0FB6DDA7" w14:textId="77777777" w:rsidR="00371BCC" w:rsidRDefault="00371BCC" w:rsidP="00371BC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import.txt          # C</w:t>
      </w:r>
      <w:r>
        <w:rPr>
          <w:rFonts w:ascii="Aptos" w:hAnsi="Aptos" w:cs="Aptos"/>
        </w:rPr>
        <w:t>ó</w:t>
      </w:r>
      <w:r>
        <w:t>digo fuente principal</w:t>
      </w:r>
    </w:p>
    <w:p w14:paraId="7561F8BA" w14:textId="77777777" w:rsidR="00371BCC" w:rsidRDefault="00371BCC" w:rsidP="00371BC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BaseUsuariosTMHM.db</w:t>
      </w:r>
      <w:proofErr w:type="spellEnd"/>
      <w:r>
        <w:t xml:space="preserve">              # Base de datos SQLite (se crea autom</w:t>
      </w:r>
      <w:r>
        <w:rPr>
          <w:rFonts w:ascii="Aptos" w:hAnsi="Aptos" w:cs="Aptos"/>
        </w:rPr>
        <w:t>á</w:t>
      </w:r>
      <w:r>
        <w:t>ticamente)</w:t>
      </w:r>
    </w:p>
    <w:p w14:paraId="4A8FE617" w14:textId="77777777" w:rsidR="00371BCC" w:rsidRDefault="00371BCC" w:rsidP="00371BC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interface_grafica.ico            # Icono de la aplicaci</w:t>
      </w:r>
      <w:r>
        <w:rPr>
          <w:rFonts w:ascii="Aptos" w:hAnsi="Aptos" w:cs="Aptos"/>
        </w:rPr>
        <w:t>ó</w:t>
      </w:r>
      <w:r>
        <w:t>n</w:t>
      </w:r>
    </w:p>
    <w:p w14:paraId="0D7AD733" w14:textId="77777777" w:rsidR="00371BCC" w:rsidRDefault="00371BCC" w:rsidP="00371BC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fondo_usuario.jpg                # Imagen decorativa</w:t>
      </w:r>
    </w:p>
    <w:p w14:paraId="3C9E8702" w14:textId="77777777" w:rsidR="00371BCC" w:rsidRDefault="00371BCC" w:rsidP="00371BCC">
      <w:r>
        <w:t>└── README.md                        # Documentación del proyecto</w:t>
      </w:r>
    </w:p>
    <w:p w14:paraId="28AE3C82" w14:textId="20D12391" w:rsidR="00371BCC" w:rsidRDefault="00371BCC" w:rsidP="00371BCC"/>
    <w:p w14:paraId="3F540677" w14:textId="77777777" w:rsidR="00371BCC" w:rsidRDefault="00371BCC" w:rsidP="00371BCC"/>
    <w:p w14:paraId="1588E8C3" w14:textId="77777777" w:rsidR="00371BCC" w:rsidRDefault="00371BCC" w:rsidP="00371BCC">
      <w:r>
        <w:t>---</w:t>
      </w:r>
    </w:p>
    <w:p w14:paraId="40563909" w14:textId="77777777" w:rsidR="00371BCC" w:rsidRDefault="00371BCC" w:rsidP="00371BCC"/>
    <w:p w14:paraId="20793459" w14:textId="77777777" w:rsidR="00371BCC" w:rsidRDefault="00371BCC" w:rsidP="00371BCC"/>
    <w:p w14:paraId="64D9F2E7" w14:textId="6073C4A4" w:rsidR="00371BCC" w:rsidRDefault="00371BCC" w:rsidP="00371BCC">
      <w:r>
        <w:t># 11.1 Resumen de Funcionalidades</w:t>
      </w:r>
    </w:p>
    <w:p w14:paraId="18486714" w14:textId="77777777" w:rsidR="00371BCC" w:rsidRDefault="00371BCC" w:rsidP="00371BCC"/>
    <w:p w14:paraId="2CA737F8" w14:textId="77777777" w:rsidR="00371BCC" w:rsidRDefault="00371BCC" w:rsidP="00371BCC">
      <w:r>
        <w:t>La aplicación "Sistema de Gestión de Usuarios" cumple con todos los requerimientos solicitados:</w:t>
      </w:r>
    </w:p>
    <w:p w14:paraId="261AE66F" w14:textId="77777777" w:rsidR="00371BCC" w:rsidRDefault="00371BCC" w:rsidP="00371BCC"/>
    <w:p w14:paraId="7106F2C8" w14:textId="64CEA858" w:rsidR="00371BCC" w:rsidRDefault="00371BCC" w:rsidP="00371BCC">
      <w:r>
        <w:rPr>
          <w:rFonts w:ascii="Segoe UI Emoji" w:hAnsi="Segoe UI Emoji" w:cs="Segoe UI Emoji"/>
        </w:rPr>
        <w:t>✅</w:t>
      </w:r>
      <w:r>
        <w:t xml:space="preserve"> CRUD completo:</w:t>
      </w:r>
    </w:p>
    <w:p w14:paraId="329CE748" w14:textId="77777777" w:rsidR="00371BCC" w:rsidRDefault="00371BCC" w:rsidP="00371BCC">
      <w:r>
        <w:t>- Crear usuarios con todos los campos requeridos</w:t>
      </w:r>
    </w:p>
    <w:p w14:paraId="48617C1D" w14:textId="77777777" w:rsidR="00371BCC" w:rsidRDefault="00371BCC" w:rsidP="00371BCC">
      <w:r>
        <w:t>- Leer/Consultar usuarios mediante selección</w:t>
      </w:r>
    </w:p>
    <w:p w14:paraId="5EE33EE6" w14:textId="77777777" w:rsidR="00371BCC" w:rsidRDefault="00371BCC" w:rsidP="00371BCC">
      <w:r>
        <w:t>- Actualizar información de usuarios</w:t>
      </w:r>
    </w:p>
    <w:p w14:paraId="4EF0D9A4" w14:textId="77777777" w:rsidR="00371BCC" w:rsidRDefault="00371BCC" w:rsidP="00371BCC">
      <w:r>
        <w:t>- Eliminar usuarios con confirmación</w:t>
      </w:r>
    </w:p>
    <w:p w14:paraId="08DA4B7D" w14:textId="77777777" w:rsidR="00371BCC" w:rsidRDefault="00371BCC" w:rsidP="00371BCC"/>
    <w:p w14:paraId="398EA4E5" w14:textId="65D5CF1B" w:rsidR="00371BCC" w:rsidRDefault="00371BCC" w:rsidP="00371BCC">
      <w:r>
        <w:rPr>
          <w:rFonts w:ascii="Segoe UI Emoji" w:hAnsi="Segoe UI Emoji" w:cs="Segoe UI Emoji"/>
        </w:rPr>
        <w:t>✅</w:t>
      </w:r>
      <w:r>
        <w:t xml:space="preserve"> Interfaz gráfica profesional:</w:t>
      </w:r>
    </w:p>
    <w:p w14:paraId="3058BEA8" w14:textId="77777777" w:rsidR="00371BCC" w:rsidRDefault="00371BCC" w:rsidP="00371BCC">
      <w:r>
        <w:t>- Diseño moderno con paleta de colores personalizada</w:t>
      </w:r>
    </w:p>
    <w:p w14:paraId="57970839" w14:textId="77777777" w:rsidR="00371BCC" w:rsidRDefault="00371BCC" w:rsidP="00371BCC">
      <w:r>
        <w:t>- Menú con opciones de Base de Datos y Ayuda</w:t>
      </w:r>
    </w:p>
    <w:p w14:paraId="582360B3" w14:textId="77777777" w:rsidR="00371BCC" w:rsidRDefault="00371BCC" w:rsidP="00371BCC">
      <w:r>
        <w:t>- Formulario organizado con todos los campos requeridos</w:t>
      </w:r>
    </w:p>
    <w:p w14:paraId="6041A5BE" w14:textId="77777777" w:rsidR="00371BCC" w:rsidRDefault="00371BCC" w:rsidP="00371BCC">
      <w:r>
        <w:t xml:space="preserve">- Tabla </w:t>
      </w:r>
      <w:proofErr w:type="spellStart"/>
      <w:r>
        <w:t>Treeview</w:t>
      </w:r>
      <w:proofErr w:type="spellEnd"/>
      <w:r>
        <w:t xml:space="preserve"> con </w:t>
      </w:r>
      <w:proofErr w:type="spellStart"/>
      <w:r>
        <w:t>scrollbars</w:t>
      </w:r>
      <w:proofErr w:type="spellEnd"/>
      <w:r>
        <w:t xml:space="preserve"> vertical y horizontal</w:t>
      </w:r>
    </w:p>
    <w:p w14:paraId="51804762" w14:textId="77777777" w:rsidR="00371BCC" w:rsidRDefault="00371BCC" w:rsidP="00371BCC">
      <w:r>
        <w:t>- Buscador integrado</w:t>
      </w:r>
    </w:p>
    <w:p w14:paraId="413F60E1" w14:textId="77777777" w:rsidR="00371BCC" w:rsidRDefault="00371BCC" w:rsidP="00371BCC"/>
    <w:p w14:paraId="37746F41" w14:textId="32E51F5F" w:rsidR="00371BCC" w:rsidRDefault="00371BCC" w:rsidP="00371BCC">
      <w:r>
        <w:rPr>
          <w:rFonts w:ascii="Segoe UI Emoji" w:hAnsi="Segoe UI Emoji" w:cs="Segoe UI Emoji"/>
        </w:rPr>
        <w:lastRenderedPageBreak/>
        <w:t>✅</w:t>
      </w:r>
      <w:r>
        <w:t xml:space="preserve"> Validaciones:</w:t>
      </w:r>
    </w:p>
    <w:p w14:paraId="08DCF073" w14:textId="77777777" w:rsidR="00371BCC" w:rsidRDefault="00371BCC" w:rsidP="00371BCC">
      <w:r>
        <w:t>- Campos obligatorios</w:t>
      </w:r>
    </w:p>
    <w:p w14:paraId="1F012B78" w14:textId="77777777" w:rsidR="00371BCC" w:rsidRDefault="00371BCC" w:rsidP="00371BCC">
      <w:r>
        <w:t>- Confirmación antes de eliminar</w:t>
      </w:r>
    </w:p>
    <w:p w14:paraId="0AED5D35" w14:textId="77777777" w:rsidR="00371BCC" w:rsidRDefault="00371BCC" w:rsidP="00371BCC">
      <w:r>
        <w:t>- Mensajes informativos para el usuario</w:t>
      </w:r>
    </w:p>
    <w:p w14:paraId="4F1D8016" w14:textId="77777777" w:rsidR="00371BCC" w:rsidRDefault="00371BCC" w:rsidP="00371BCC"/>
    <w:p w14:paraId="39C7B0EC" w14:textId="39061778" w:rsidR="00371BCC" w:rsidRDefault="00371BCC" w:rsidP="00371BCC">
      <w:r>
        <w:rPr>
          <w:rFonts w:ascii="Segoe UI Emoji" w:hAnsi="Segoe UI Emoji" w:cs="Segoe UI Emoji"/>
        </w:rPr>
        <w:t>✅</w:t>
      </w:r>
      <w:r>
        <w:t xml:space="preserve"> Características adicionales:</w:t>
      </w:r>
    </w:p>
    <w:p w14:paraId="3CDB1AE9" w14:textId="77777777" w:rsidR="00371BCC" w:rsidRDefault="00371BCC" w:rsidP="00371BCC">
      <w:r>
        <w:t>- Imagen de perfil con redimensionamiento</w:t>
      </w:r>
    </w:p>
    <w:p w14:paraId="3CA439EE" w14:textId="77777777" w:rsidR="00371BCC" w:rsidRDefault="00371BCC" w:rsidP="00371BCC">
      <w:r>
        <w:t>- Adjunto de archivos</w:t>
      </w:r>
    </w:p>
    <w:p w14:paraId="034F3EC6" w14:textId="77777777" w:rsidR="00371BCC" w:rsidRDefault="00371BCC" w:rsidP="00371BCC">
      <w:r>
        <w:t>- Selección de género, grupo sanguíneo y tipo de usuario</w:t>
      </w:r>
    </w:p>
    <w:p w14:paraId="1227E735" w14:textId="77777777" w:rsidR="00371BCC" w:rsidRDefault="00371BCC" w:rsidP="00371BCC">
      <w:r>
        <w:t>- Estado activo/inactivo del usuario</w:t>
      </w:r>
    </w:p>
    <w:p w14:paraId="1FDD955B" w14:textId="77777777" w:rsidR="00371BCC" w:rsidRDefault="00371BCC" w:rsidP="00371BCC"/>
    <w:p w14:paraId="12B777E9" w14:textId="544BC468" w:rsidR="00371BCC" w:rsidRDefault="00371BCC" w:rsidP="00371BCC">
      <w:r>
        <w:t># 11.2 Relación Tecnologías - Conceptos</w:t>
      </w:r>
    </w:p>
    <w:p w14:paraId="237FF3CC" w14:textId="77777777" w:rsidR="00371BCC" w:rsidRDefault="00371BCC" w:rsidP="00371BCC"/>
    <w:p w14:paraId="7EB89DE4" w14:textId="77777777" w:rsidR="00371BCC" w:rsidRDefault="00371BCC" w:rsidP="00371BCC">
      <w:r>
        <w:t>| Tecnología | Uso en la Aplicación |</w:t>
      </w:r>
    </w:p>
    <w:p w14:paraId="0B8E2A4B" w14:textId="77777777" w:rsidR="00371BCC" w:rsidRDefault="00371BCC" w:rsidP="00371BCC">
      <w:r>
        <w:t>|------------|---------------------|</w:t>
      </w:r>
    </w:p>
    <w:p w14:paraId="67F93977" w14:textId="774D1D02" w:rsidR="00371BCC" w:rsidRDefault="00371BCC" w:rsidP="00371BCC">
      <w:r>
        <w:t>| Python | Lenguaje de programación principal |</w:t>
      </w:r>
    </w:p>
    <w:p w14:paraId="5F1E693D" w14:textId="2655D0CB" w:rsidR="00371BCC" w:rsidRDefault="00371BCC" w:rsidP="00371BCC">
      <w:r>
        <w:t xml:space="preserve">| </w:t>
      </w:r>
      <w:proofErr w:type="spellStart"/>
      <w:r>
        <w:t>Tkinter</w:t>
      </w:r>
      <w:proofErr w:type="spellEnd"/>
      <w:r>
        <w:t xml:space="preserve"> | Creación de la interfaz gráfica |</w:t>
      </w:r>
    </w:p>
    <w:p w14:paraId="2CB82F4A" w14:textId="0937D69C" w:rsidR="00371BCC" w:rsidRDefault="00371BCC" w:rsidP="00371BCC">
      <w:r>
        <w:t>| SQLite | Almacenamiento de datos |</w:t>
      </w:r>
    </w:p>
    <w:p w14:paraId="30FAF377" w14:textId="7100B8BA" w:rsidR="00371BCC" w:rsidRDefault="00371BCC" w:rsidP="00371BCC">
      <w:r>
        <w:t>| SQL | Consultas a la base de datos |</w:t>
      </w:r>
    </w:p>
    <w:p w14:paraId="265ADDF2" w14:textId="0FB1C4DB" w:rsidR="00371BCC" w:rsidRPr="00371BCC" w:rsidRDefault="00371BCC" w:rsidP="00371BCC">
      <w:pPr>
        <w:rPr>
          <w:lang w:val="en-US"/>
        </w:rPr>
      </w:pPr>
      <w:r w:rsidRPr="00371BCC">
        <w:rPr>
          <w:lang w:val="en-US"/>
        </w:rPr>
        <w:t>| CRUD | Create, Read, Update, Delete |</w:t>
      </w:r>
    </w:p>
    <w:p w14:paraId="07014BDC" w14:textId="0882811C" w:rsidR="00371BCC" w:rsidRDefault="00371BCC" w:rsidP="00371BCC">
      <w:r>
        <w:t>| Pillow | Procesamiento de imágenes |</w:t>
      </w:r>
    </w:p>
    <w:p w14:paraId="57C7DA36" w14:textId="38B90EF4" w:rsidR="00371BCC" w:rsidRDefault="00371BCC" w:rsidP="00371BCC">
      <w:r>
        <w:t xml:space="preserve">| </w:t>
      </w:r>
      <w:proofErr w:type="spellStart"/>
      <w:r>
        <w:t>Pathlib</w:t>
      </w:r>
      <w:proofErr w:type="spellEnd"/>
      <w:r>
        <w:t xml:space="preserve"> | Manejo de rutas de archivos |</w:t>
      </w:r>
    </w:p>
    <w:p w14:paraId="290B38AA" w14:textId="77777777" w:rsidR="00371BCC" w:rsidRDefault="00371BCC" w:rsidP="00371BCC"/>
    <w:p w14:paraId="2E898C94" w14:textId="79BABB25" w:rsidR="00371BCC" w:rsidRDefault="00371BCC" w:rsidP="00371BCC">
      <w:r>
        <w:t># 11.3 Objetivo del Proyecto</w:t>
      </w:r>
    </w:p>
    <w:p w14:paraId="6DE2D3CB" w14:textId="77777777" w:rsidR="00371BCC" w:rsidRDefault="00371BCC" w:rsidP="00371BCC"/>
    <w:p w14:paraId="31E3FE45" w14:textId="77777777" w:rsidR="00371BCC" w:rsidRDefault="00371BCC" w:rsidP="00371BCC">
      <w:r>
        <w:lastRenderedPageBreak/>
        <w:t xml:space="preserve">El objetivo principal no es solamente que el programa funcione, sino que el estudiante pueda explicar qué hace cada parte del código, por qué la necesita y cómo se relacionan Python, </w:t>
      </w:r>
      <w:proofErr w:type="spellStart"/>
      <w:r>
        <w:t>Tkinter</w:t>
      </w:r>
      <w:proofErr w:type="spellEnd"/>
      <w:r>
        <w:t>, SQLite, SQL y CRUD.</w:t>
      </w:r>
    </w:p>
    <w:p w14:paraId="129E69B9" w14:textId="77777777" w:rsidR="00371BCC" w:rsidRDefault="00371BCC" w:rsidP="00371BCC"/>
    <w:p w14:paraId="624A8AB6" w14:textId="6954842D" w:rsidR="00371BCC" w:rsidRDefault="00371BCC" w:rsidP="00371BCC">
      <w:r>
        <w:t>Relación entre componentes:</w:t>
      </w:r>
    </w:p>
    <w:p w14:paraId="60B86446" w14:textId="77777777" w:rsidR="00371BCC" w:rsidRDefault="00371BCC" w:rsidP="00371BCC"/>
    <w:p w14:paraId="1CEBAA72" w14:textId="0A5CDF04" w:rsidR="00371BCC" w:rsidRDefault="00371BCC" w:rsidP="00371BCC"/>
    <w:p w14:paraId="17F6A92A" w14:textId="77777777" w:rsidR="00371BCC" w:rsidRDefault="00371BCC" w:rsidP="00371BCC">
      <w:r>
        <w:t>Python (Lenguaje)</w:t>
      </w:r>
    </w:p>
    <w:p w14:paraId="6CC46A40" w14:textId="77777777" w:rsidR="00371BCC" w:rsidRDefault="00371BCC" w:rsidP="00371BCC">
      <w:r>
        <w:t xml:space="preserve">    ↓</w:t>
      </w:r>
    </w:p>
    <w:p w14:paraId="462D09B8" w14:textId="77777777" w:rsidR="00371BCC" w:rsidRDefault="00371BCC" w:rsidP="00371BCC">
      <w:proofErr w:type="spellStart"/>
      <w:r>
        <w:t>Tkinter</w:t>
      </w:r>
      <w:proofErr w:type="spellEnd"/>
      <w:r>
        <w:t xml:space="preserve"> (Interfaz) ←→ SQLite (Base de Datos)</w:t>
      </w:r>
    </w:p>
    <w:p w14:paraId="48DAA40C" w14:textId="77777777" w:rsidR="00371BCC" w:rsidRDefault="00371BCC" w:rsidP="00371BCC">
      <w:r>
        <w:t xml:space="preserve">    ↓                    ↓</w:t>
      </w:r>
    </w:p>
    <w:p w14:paraId="06D42FCA" w14:textId="77777777" w:rsidR="00371BCC" w:rsidRDefault="00371BCC" w:rsidP="00371BCC">
      <w:r>
        <w:t>Widgets (</w:t>
      </w:r>
      <w:proofErr w:type="gramStart"/>
      <w:r>
        <w:t xml:space="preserve">UI)   </w:t>
      </w:r>
      <w:proofErr w:type="gramEnd"/>
      <w:r>
        <w:t xml:space="preserve">       SQL (Consultas)</w:t>
      </w:r>
    </w:p>
    <w:p w14:paraId="1539FA2E" w14:textId="77777777" w:rsidR="00371BCC" w:rsidRDefault="00371BCC" w:rsidP="00371BCC">
      <w:r>
        <w:t xml:space="preserve">    ↓                    ↓</w:t>
      </w:r>
    </w:p>
    <w:p w14:paraId="6C3F671D" w14:textId="77777777" w:rsidR="00371BCC" w:rsidRDefault="00371BCC" w:rsidP="00371BCC">
      <w:r>
        <w:t>Eventos (</w:t>
      </w:r>
      <w:proofErr w:type="gramStart"/>
      <w:r>
        <w:t>Interacción)  CRUD</w:t>
      </w:r>
      <w:proofErr w:type="gramEnd"/>
      <w:r>
        <w:t xml:space="preserve"> (Operaciones)</w:t>
      </w:r>
    </w:p>
    <w:p w14:paraId="5763AA69" w14:textId="2CDFDF7F" w:rsidR="00371BCC" w:rsidRDefault="00371BCC" w:rsidP="00371BCC"/>
    <w:p w14:paraId="258D671F" w14:textId="77777777" w:rsidR="00371BCC" w:rsidRDefault="00371BCC" w:rsidP="00371BCC"/>
    <w:p w14:paraId="3CB9D618" w14:textId="0BAA73D4" w:rsidR="00371BCC" w:rsidRDefault="00371BCC" w:rsidP="00371BCC">
      <w:r>
        <w:t># 11.4 Mejoras Futuras</w:t>
      </w:r>
    </w:p>
    <w:p w14:paraId="40573BA6" w14:textId="77777777" w:rsidR="00371BCC" w:rsidRDefault="00371BCC" w:rsidP="00371BCC"/>
    <w:p w14:paraId="6D981C7A" w14:textId="72D90DD5" w:rsidR="00371BCC" w:rsidRDefault="00371BCC" w:rsidP="00371BCC">
      <w:r>
        <w:t>- Buscar por nombre: Búsqueda por nombre del usuario</w:t>
      </w:r>
    </w:p>
    <w:p w14:paraId="7F8977F7" w14:textId="43B3D5F1" w:rsidR="00371BCC" w:rsidRDefault="00371BCC" w:rsidP="00371BCC">
      <w:r>
        <w:t>- Buscar por apellido: Búsqueda por apellido del usuario</w:t>
      </w:r>
    </w:p>
    <w:p w14:paraId="57CC447A" w14:textId="18226495" w:rsidR="00371BCC" w:rsidRDefault="00371BCC" w:rsidP="00371BCC">
      <w:r>
        <w:t>- Contador de usuarios: Mostrar cantidad total de usuarios</w:t>
      </w:r>
    </w:p>
    <w:p w14:paraId="526BDF00" w14:textId="1B9F87C9" w:rsidR="00371BCC" w:rsidRDefault="00371BCC" w:rsidP="00371BCC">
      <w:r>
        <w:t>- Mostrar/Ocultar contraseña: Opción para ver/ocultar la contraseña en el formulario</w:t>
      </w:r>
    </w:p>
    <w:p w14:paraId="0F56E54F" w14:textId="085DF96E" w:rsidR="00371BCC" w:rsidRDefault="00371BCC" w:rsidP="00371BCC">
      <w:r>
        <w:t>- Diseño más profesional: Mejoras visuales adicionales</w:t>
      </w:r>
    </w:p>
    <w:p w14:paraId="13A7C72B" w14:textId="011607F8" w:rsidR="00371BCC" w:rsidRDefault="00371BCC" w:rsidP="00371BCC">
      <w:r>
        <w:t>- POO: Refactorización usando Programación Orientada a Objetos</w:t>
      </w:r>
    </w:p>
    <w:p w14:paraId="26906A54" w14:textId="3AFFE9A4" w:rsidR="00371BCC" w:rsidRDefault="00371BCC" w:rsidP="00371BCC">
      <w:r>
        <w:t>- MVC: Implementación del patrón Modelo-Vista-Controlador</w:t>
      </w:r>
    </w:p>
    <w:p w14:paraId="0D4BEAB7" w14:textId="1F747D6F" w:rsidR="00371BCC" w:rsidRDefault="00371BCC" w:rsidP="00371BCC">
      <w:r>
        <w:t>- SOLID: Aplicación de principios SOLID</w:t>
      </w:r>
    </w:p>
    <w:p w14:paraId="34782BEC" w14:textId="77777777" w:rsidR="00371BCC" w:rsidRDefault="00371BCC" w:rsidP="00371BCC"/>
    <w:p w14:paraId="0139D47B" w14:textId="77777777" w:rsidR="00371BCC" w:rsidRDefault="00371BCC" w:rsidP="00371BCC">
      <w:r>
        <w:lastRenderedPageBreak/>
        <w:t>---</w:t>
      </w:r>
    </w:p>
    <w:p w14:paraId="22991AB3" w14:textId="77777777" w:rsidR="00371BCC" w:rsidRDefault="00371BCC" w:rsidP="00371BCC"/>
    <w:p w14:paraId="6EC18A4B" w14:textId="77777777" w:rsidR="00371BCC" w:rsidRDefault="00371BCC" w:rsidP="00371BCC"/>
    <w:p w14:paraId="11E34F7E" w14:textId="39A3B1BE" w:rsidR="00371BCC" w:rsidRDefault="00371BCC" w:rsidP="00371BCC">
      <w:proofErr w:type="spellStart"/>
      <w:r>
        <w:t>python</w:t>
      </w:r>
      <w:proofErr w:type="spellEnd"/>
    </w:p>
    <w:p w14:paraId="586D4C25" w14:textId="77777777" w:rsidR="00371BCC" w:rsidRDefault="00371BCC" w:rsidP="00371BCC">
      <w:r>
        <w:t>COLOR_FONDO_VENTANA = "#2C3E50"        # Color de fondo de la ventana principal</w:t>
      </w:r>
    </w:p>
    <w:p w14:paraId="740F0A32" w14:textId="77777777" w:rsidR="00371BCC" w:rsidRDefault="00371BCC" w:rsidP="00371BCC">
      <w:r>
        <w:t>COLOR_FONDO_</w:t>
      </w:r>
      <w:proofErr w:type="gramStart"/>
      <w:r>
        <w:t>FRAME</w:t>
      </w:r>
      <w:proofErr w:type="gramEnd"/>
      <w:r>
        <w:t xml:space="preserve"> = "#011E25"          # Color de fondo del formulario</w:t>
      </w:r>
    </w:p>
    <w:p w14:paraId="00070971" w14:textId="77777777" w:rsidR="00371BCC" w:rsidRDefault="00371BCC" w:rsidP="00371BCC">
      <w:r>
        <w:t>COLOR_TEXTO_</w:t>
      </w:r>
      <w:proofErr w:type="gramStart"/>
      <w:r>
        <w:t>FRAME</w:t>
      </w:r>
      <w:proofErr w:type="gramEnd"/>
      <w:r>
        <w:t xml:space="preserve"> = "#FFFFFF"          # Color de texto para todos los </w:t>
      </w:r>
      <w:proofErr w:type="spellStart"/>
      <w:r>
        <w:t>labels</w:t>
      </w:r>
      <w:proofErr w:type="spellEnd"/>
    </w:p>
    <w:p w14:paraId="2901EF78" w14:textId="77777777" w:rsidR="00371BCC" w:rsidRDefault="00371BCC" w:rsidP="00371BCC">
      <w:r>
        <w:t>COLOR_TEXTO_TITULO = "#D2D8DD"         # Color del texto del título</w:t>
      </w:r>
    </w:p>
    <w:p w14:paraId="4A4CAA02" w14:textId="77777777" w:rsidR="00371BCC" w:rsidRDefault="00371BCC" w:rsidP="00371BCC">
      <w:r>
        <w:t>COLOR_FONDO_MENU = "#34495E"           # Color de fondo del menú</w:t>
      </w:r>
    </w:p>
    <w:p w14:paraId="7A22E6EA" w14:textId="77777777" w:rsidR="00371BCC" w:rsidRDefault="00371BCC" w:rsidP="00371BCC">
      <w:r>
        <w:t>COLOR_TEXTO_MENU = "#0FA4CA"           # Color del texto del menú</w:t>
      </w:r>
    </w:p>
    <w:p w14:paraId="28019732" w14:textId="77777777" w:rsidR="00371BCC" w:rsidRDefault="00371BCC" w:rsidP="00371BCC">
      <w:r>
        <w:t xml:space="preserve">COLOR_MENU_ACTIVO = "#1ABC9C"          # Color al pasar el </w:t>
      </w:r>
      <w:proofErr w:type="gramStart"/>
      <w:r>
        <w:t>mouse</w:t>
      </w:r>
      <w:proofErr w:type="gramEnd"/>
      <w:r>
        <w:t xml:space="preserve"> sobre el menú</w:t>
      </w:r>
    </w:p>
    <w:p w14:paraId="60121A20" w14:textId="77777777" w:rsidR="00371BCC" w:rsidRDefault="00371BCC" w:rsidP="00371BCC">
      <w:r>
        <w:t>COLOR_BOTON_INSERTAR = "#27AE60"       # Color del botón Insertar</w:t>
      </w:r>
    </w:p>
    <w:p w14:paraId="318129F9" w14:textId="77777777" w:rsidR="00371BCC" w:rsidRDefault="00371BCC" w:rsidP="00371BCC">
      <w:r>
        <w:t>COLOR_BOTON_ACTUALIZAR = "#F39C12"     # Color del botón Actualizar</w:t>
      </w:r>
    </w:p>
    <w:p w14:paraId="433401F5" w14:textId="77777777" w:rsidR="00371BCC" w:rsidRDefault="00371BCC" w:rsidP="00371BCC">
      <w:r>
        <w:t>COLOR_BOTON_ELIMINAR = "#E74C3C"       # Color del botón Eliminar</w:t>
      </w:r>
    </w:p>
    <w:p w14:paraId="3D3BFF4D" w14:textId="77777777" w:rsidR="00371BCC" w:rsidRDefault="00371BCC" w:rsidP="00371BCC">
      <w:r>
        <w:t>COLOR_BOTON_LIMPIAR = "#34495E"        # Color del botón Limpiar</w:t>
      </w:r>
    </w:p>
    <w:p w14:paraId="41BE0B02" w14:textId="77777777" w:rsidR="00371BCC" w:rsidRDefault="00371BCC" w:rsidP="00371BCC">
      <w:r>
        <w:t>COLOR_BOTON_SALIR = "#7F8C8D"          # Color del botón Salir</w:t>
      </w:r>
    </w:p>
    <w:p w14:paraId="32B923FE" w14:textId="77777777" w:rsidR="00371BCC" w:rsidRDefault="00371BCC" w:rsidP="00371BCC">
      <w:r>
        <w:t>COLOR_BOTON_BUSCAR = "#2980B9"         # Color del botón Buscar</w:t>
      </w:r>
    </w:p>
    <w:p w14:paraId="03A6A011" w14:textId="77777777" w:rsidR="00371BCC" w:rsidRDefault="00371BCC" w:rsidP="00371BCC">
      <w:r>
        <w:t>COLOR_BOTON_MOSTRAR = "#16A085"        # Color del botón Mostrar Todos</w:t>
      </w:r>
    </w:p>
    <w:p w14:paraId="2A576905" w14:textId="77777777" w:rsidR="00371BCC" w:rsidRDefault="00371BCC" w:rsidP="00371BCC">
      <w:r>
        <w:t xml:space="preserve">COLOR_FONDO_COMBOBOX = "#1A3A45"       # Color de fondo del </w:t>
      </w:r>
      <w:proofErr w:type="spellStart"/>
      <w:r>
        <w:t>combobox</w:t>
      </w:r>
      <w:proofErr w:type="spellEnd"/>
    </w:p>
    <w:p w14:paraId="7664AB2C" w14:textId="77777777" w:rsidR="00371BCC" w:rsidRDefault="00371BCC" w:rsidP="00371BCC">
      <w:r>
        <w:t xml:space="preserve">COLOR_SELECCION_COMBOBOX = "#406B76"   # Color de selección en el </w:t>
      </w:r>
      <w:proofErr w:type="spellStart"/>
      <w:r>
        <w:t>dropdown</w:t>
      </w:r>
      <w:proofErr w:type="spellEnd"/>
    </w:p>
    <w:p w14:paraId="0F07A655" w14:textId="1DA1324F" w:rsidR="00371BCC" w:rsidRDefault="00371BCC" w:rsidP="00371BCC"/>
    <w:p w14:paraId="3384BB5C" w14:textId="77777777" w:rsidR="00371BCC" w:rsidRDefault="00371BCC" w:rsidP="00371BCC"/>
    <w:p w14:paraId="06147FE8" w14:textId="77777777" w:rsidR="00371BCC" w:rsidRDefault="00371BCC" w:rsidP="00371BCC">
      <w:r>
        <w:t>---</w:t>
      </w:r>
    </w:p>
    <w:p w14:paraId="5B7BA5B2" w14:textId="77777777" w:rsidR="00371BCC" w:rsidRDefault="00371BCC" w:rsidP="00371BCC"/>
    <w:p w14:paraId="1008AD3C" w14:textId="77777777" w:rsidR="00371BCC" w:rsidRDefault="00371BCC" w:rsidP="00371BCC"/>
    <w:p w14:paraId="37EA8EFE" w14:textId="59CE4FC6" w:rsidR="00371BCC" w:rsidRDefault="00371BCC" w:rsidP="00371BCC">
      <w:proofErr w:type="spellStart"/>
      <w:r>
        <w:t>python</w:t>
      </w:r>
      <w:proofErr w:type="spellEnd"/>
    </w:p>
    <w:p w14:paraId="3C7C88F4" w14:textId="77777777" w:rsidR="00371BCC" w:rsidRDefault="00371BCC" w:rsidP="00371BCC">
      <w:proofErr w:type="spellStart"/>
      <w:r>
        <w:t>id_seleccionado</w:t>
      </w:r>
      <w:proofErr w:type="spellEnd"/>
      <w:r>
        <w:t xml:space="preserve"> = </w:t>
      </w:r>
      <w:proofErr w:type="spellStart"/>
      <w:proofErr w:type="gramStart"/>
      <w:r>
        <w:t>StringVar</w:t>
      </w:r>
      <w:proofErr w:type="spellEnd"/>
      <w:r>
        <w:t>(</w:t>
      </w:r>
      <w:proofErr w:type="gramEnd"/>
      <w:r>
        <w:t>)</w:t>
      </w:r>
    </w:p>
    <w:p w14:paraId="109EDAF3" w14:textId="77777777" w:rsidR="00371BCC" w:rsidRDefault="00371BCC" w:rsidP="00371BCC">
      <w:r>
        <w:t xml:space="preserve">nombre = </w:t>
      </w:r>
      <w:proofErr w:type="spellStart"/>
      <w:proofErr w:type="gramStart"/>
      <w:r>
        <w:t>StringVar</w:t>
      </w:r>
      <w:proofErr w:type="spellEnd"/>
      <w:r>
        <w:t>(</w:t>
      </w:r>
      <w:proofErr w:type="gramEnd"/>
      <w:r>
        <w:t>)</w:t>
      </w:r>
    </w:p>
    <w:p w14:paraId="39425BBE" w14:textId="77777777" w:rsidR="00371BCC" w:rsidRDefault="00371BCC" w:rsidP="00371BCC">
      <w:r>
        <w:t xml:space="preserve">contraseña = </w:t>
      </w:r>
      <w:proofErr w:type="spellStart"/>
      <w:proofErr w:type="gramStart"/>
      <w:r>
        <w:t>StringVar</w:t>
      </w:r>
      <w:proofErr w:type="spellEnd"/>
      <w:r>
        <w:t>(</w:t>
      </w:r>
      <w:proofErr w:type="gramEnd"/>
      <w:r>
        <w:t>)</w:t>
      </w:r>
    </w:p>
    <w:p w14:paraId="41C65C18" w14:textId="77777777" w:rsidR="00371BCC" w:rsidRDefault="00371BCC" w:rsidP="00371BCC">
      <w:r>
        <w:t xml:space="preserve">apellido = </w:t>
      </w:r>
      <w:proofErr w:type="spellStart"/>
      <w:proofErr w:type="gramStart"/>
      <w:r>
        <w:t>StringVar</w:t>
      </w:r>
      <w:proofErr w:type="spellEnd"/>
      <w:r>
        <w:t>(</w:t>
      </w:r>
      <w:proofErr w:type="gramEnd"/>
      <w:r>
        <w:t>)</w:t>
      </w:r>
    </w:p>
    <w:p w14:paraId="71C7D6EA" w14:textId="77777777" w:rsidR="00371BCC" w:rsidRDefault="00371BCC" w:rsidP="00371BCC">
      <w:proofErr w:type="spellStart"/>
      <w:r>
        <w:t>direccion</w:t>
      </w:r>
      <w:proofErr w:type="spellEnd"/>
      <w:r>
        <w:t xml:space="preserve"> = </w:t>
      </w:r>
      <w:proofErr w:type="spellStart"/>
      <w:proofErr w:type="gramStart"/>
      <w:r>
        <w:t>StringVar</w:t>
      </w:r>
      <w:proofErr w:type="spellEnd"/>
      <w:r>
        <w:t>(</w:t>
      </w:r>
      <w:proofErr w:type="gramEnd"/>
      <w:r>
        <w:t>)</w:t>
      </w:r>
    </w:p>
    <w:p w14:paraId="1A8CB2D1" w14:textId="77777777" w:rsidR="00371BCC" w:rsidRDefault="00371BCC" w:rsidP="00371BCC">
      <w:r>
        <w:t xml:space="preserve">ciudad = </w:t>
      </w:r>
      <w:proofErr w:type="spellStart"/>
      <w:proofErr w:type="gramStart"/>
      <w:r>
        <w:t>StringVar</w:t>
      </w:r>
      <w:proofErr w:type="spellEnd"/>
      <w:r>
        <w:t>(</w:t>
      </w:r>
      <w:proofErr w:type="gramEnd"/>
      <w:r>
        <w:t>)</w:t>
      </w:r>
    </w:p>
    <w:p w14:paraId="22B4AD4E" w14:textId="77777777" w:rsidR="00371BCC" w:rsidRDefault="00371BCC" w:rsidP="00371BCC">
      <w:proofErr w:type="spellStart"/>
      <w:r>
        <w:t>codigo_postal</w:t>
      </w:r>
      <w:proofErr w:type="spellEnd"/>
      <w:r>
        <w:t xml:space="preserve"> = </w:t>
      </w:r>
      <w:proofErr w:type="spellStart"/>
      <w:proofErr w:type="gramStart"/>
      <w:r>
        <w:t>StringVar</w:t>
      </w:r>
      <w:proofErr w:type="spellEnd"/>
      <w:r>
        <w:t>(</w:t>
      </w:r>
      <w:proofErr w:type="gramEnd"/>
      <w:r>
        <w:t>)</w:t>
      </w:r>
    </w:p>
    <w:p w14:paraId="086957B7" w14:textId="77777777" w:rsidR="00371BCC" w:rsidRDefault="00371BCC" w:rsidP="00371BCC">
      <w:r>
        <w:t xml:space="preserve">correo = </w:t>
      </w:r>
      <w:proofErr w:type="spellStart"/>
      <w:proofErr w:type="gramStart"/>
      <w:r>
        <w:t>StringVar</w:t>
      </w:r>
      <w:proofErr w:type="spellEnd"/>
      <w:r>
        <w:t>(</w:t>
      </w:r>
      <w:proofErr w:type="gramEnd"/>
      <w:r>
        <w:t>)</w:t>
      </w:r>
    </w:p>
    <w:p w14:paraId="4C56BACE" w14:textId="77777777" w:rsidR="00371BCC" w:rsidRDefault="00371BCC" w:rsidP="00371BCC">
      <w:r>
        <w:t xml:space="preserve">comentarios = </w:t>
      </w:r>
      <w:proofErr w:type="spellStart"/>
      <w:proofErr w:type="gramStart"/>
      <w:r>
        <w:t>StringVar</w:t>
      </w:r>
      <w:proofErr w:type="spellEnd"/>
      <w:r>
        <w:t>(</w:t>
      </w:r>
      <w:proofErr w:type="gramEnd"/>
      <w:r>
        <w:t>)</w:t>
      </w:r>
    </w:p>
    <w:p w14:paraId="36495AEF" w14:textId="77777777" w:rsidR="00371BCC" w:rsidRDefault="00371BCC" w:rsidP="00371BCC">
      <w:r>
        <w:t xml:space="preserve">genero = </w:t>
      </w:r>
      <w:proofErr w:type="spellStart"/>
      <w:r>
        <w:t>StringVar</w:t>
      </w:r>
      <w:proofErr w:type="spellEnd"/>
      <w:r>
        <w:t>(</w:t>
      </w:r>
      <w:proofErr w:type="spellStart"/>
      <w:r>
        <w:t>value</w:t>
      </w:r>
      <w:proofErr w:type="spellEnd"/>
      <w:r>
        <w:t>="Masculino")</w:t>
      </w:r>
    </w:p>
    <w:p w14:paraId="37326475" w14:textId="77777777" w:rsidR="00371BCC" w:rsidRDefault="00371BCC" w:rsidP="00371BCC">
      <w:r>
        <w:t xml:space="preserve">estado = </w:t>
      </w:r>
      <w:proofErr w:type="spellStart"/>
      <w:proofErr w:type="gramStart"/>
      <w:r>
        <w:t>IntVar</w:t>
      </w:r>
      <w:proofErr w:type="spellEnd"/>
      <w:r>
        <w:t>(</w:t>
      </w:r>
      <w:proofErr w:type="gramEnd"/>
      <w:r>
        <w:t>)</w:t>
      </w:r>
    </w:p>
    <w:p w14:paraId="2344A9FB" w14:textId="77777777" w:rsidR="00371BCC" w:rsidRDefault="00371BCC" w:rsidP="00371BCC">
      <w:proofErr w:type="spellStart"/>
      <w:r>
        <w:t>grupo_sanguineo</w:t>
      </w:r>
      <w:proofErr w:type="spellEnd"/>
      <w:r>
        <w:t xml:space="preserve"> = </w:t>
      </w:r>
      <w:proofErr w:type="spellStart"/>
      <w:r>
        <w:t>StringVar</w:t>
      </w:r>
      <w:proofErr w:type="spellEnd"/>
      <w:r>
        <w:t>(</w:t>
      </w:r>
      <w:proofErr w:type="spellStart"/>
      <w:r>
        <w:t>value</w:t>
      </w:r>
      <w:proofErr w:type="spellEnd"/>
      <w:r>
        <w:t>="Seleccione")</w:t>
      </w:r>
    </w:p>
    <w:p w14:paraId="1C39D4FB" w14:textId="77777777" w:rsidR="00371BCC" w:rsidRDefault="00371BCC" w:rsidP="00371BCC">
      <w:proofErr w:type="spellStart"/>
      <w:r>
        <w:t>tipo_usuario</w:t>
      </w:r>
      <w:proofErr w:type="spellEnd"/>
      <w:r>
        <w:t xml:space="preserve"> = </w:t>
      </w:r>
      <w:proofErr w:type="spellStart"/>
      <w:r>
        <w:t>StringVar</w:t>
      </w:r>
      <w:proofErr w:type="spellEnd"/>
      <w:r>
        <w:t>(</w:t>
      </w:r>
      <w:proofErr w:type="spellStart"/>
      <w:r>
        <w:t>value</w:t>
      </w:r>
      <w:proofErr w:type="spellEnd"/>
      <w:r>
        <w:t>="Seleccione")</w:t>
      </w:r>
    </w:p>
    <w:p w14:paraId="71AC7001" w14:textId="77777777" w:rsidR="00371BCC" w:rsidRDefault="00371BCC" w:rsidP="00371BCC">
      <w:proofErr w:type="spellStart"/>
      <w:r>
        <w:t>ruta_imagen</w:t>
      </w:r>
      <w:proofErr w:type="spellEnd"/>
      <w:r>
        <w:t xml:space="preserve"> = </w:t>
      </w:r>
      <w:proofErr w:type="spellStart"/>
      <w:proofErr w:type="gramStart"/>
      <w:r>
        <w:t>StringVar</w:t>
      </w:r>
      <w:proofErr w:type="spellEnd"/>
      <w:r>
        <w:t>(</w:t>
      </w:r>
      <w:proofErr w:type="gramEnd"/>
      <w:r>
        <w:t>)</w:t>
      </w:r>
    </w:p>
    <w:p w14:paraId="7F51D9DC" w14:textId="77777777" w:rsidR="00371BCC" w:rsidRDefault="00371BCC" w:rsidP="00371BCC">
      <w:proofErr w:type="spellStart"/>
      <w:r>
        <w:t>ruta_archivo</w:t>
      </w:r>
      <w:proofErr w:type="spellEnd"/>
      <w:r>
        <w:t xml:space="preserve"> = </w:t>
      </w:r>
      <w:proofErr w:type="spellStart"/>
      <w:proofErr w:type="gramStart"/>
      <w:r>
        <w:t>StringVar</w:t>
      </w:r>
      <w:proofErr w:type="spellEnd"/>
      <w:r>
        <w:t>(</w:t>
      </w:r>
      <w:proofErr w:type="gramEnd"/>
      <w:r>
        <w:t>)</w:t>
      </w:r>
    </w:p>
    <w:p w14:paraId="3266AFB1" w14:textId="15CC0854" w:rsidR="0042716A" w:rsidRPr="00371BCC" w:rsidRDefault="0042716A" w:rsidP="00371BCC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